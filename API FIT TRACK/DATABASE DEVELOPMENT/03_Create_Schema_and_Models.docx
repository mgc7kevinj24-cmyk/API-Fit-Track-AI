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0"/>
        </w:rPr>
        <w:t>3. CREATE SCHEMA AND MODELS</w:t>
      </w:r>
    </w:p>
    <w:p>
      <w:pPr>
        <w:jc w:val="center"/>
      </w:pPr>
      <w:r>
        <w:rPr>
          <w:rFonts w:ascii="Arial" w:hAnsi="Arial"/>
          <w:i/>
          <w:sz w:val="22"/>
        </w:rPr>
        <w:t>FitTrack AI Backend Project</w:t>
      </w:r>
    </w:p>
    <w:p>
      <w:pPr>
        <w:pStyle w:val="Heading1"/>
      </w:pPr>
      <w:r>
        <w:t>Mongoose Schemas and Models</w:t>
      </w:r>
    </w:p>
    <w:p>
      <w:r>
        <w:t>The AI FitTrack backend contains two primary Mongoose schemas: User Schema and Workout Schema. Schemas define the structure, validation rules, and relationships for MongoDB documents.</w:t>
      </w:r>
    </w:p>
    <w:p>
      <w:pPr>
        <w:pStyle w:val="Heading1"/>
      </w:pPr>
      <w:r>
        <w:t>1. User Schema – models/User.js</w:t>
      </w:r>
    </w:p>
    <w:p>
      <w:r>
        <w:t>The User schema stores authentication information for registered users.</w:t>
      </w:r>
    </w:p>
    <w:p>
      <w:pPr>
        <w:jc w:val="center"/>
      </w:pPr>
      <w:r>
        <w:drawing>
          <wp:inline xmlns:a="http://schemas.openxmlformats.org/drawingml/2006/main" xmlns:pic="http://schemas.openxmlformats.org/drawingml/2006/picture">
            <wp:extent cx="5303520" cy="2983230"/>
            <wp:docPr id="1" name="Picture 1"/>
            <wp:cNvGraphicFramePr>
              <a:graphicFrameLocks noChangeAspect="1"/>
            </wp:cNvGraphicFramePr>
            <a:graphic>
              <a:graphicData uri="http://schemas.openxmlformats.org/drawingml/2006/picture">
                <pic:pic>
                  <pic:nvPicPr>
                    <pic:cNvPr id="0" name="image8.png"/>
                    <pic:cNvPicPr/>
                  </pic:nvPicPr>
                  <pic:blipFill>
                    <a:blip r:embed="rId9"/>
                    <a:stretch>
                      <a:fillRect/>
                    </a:stretch>
                  </pic:blipFill>
                  <pic:spPr>
                    <a:xfrm>
                      <a:off x="0" y="0"/>
                      <a:ext cx="5303520" cy="2983230"/>
                    </a:xfrm>
                    <a:prstGeom prst="rect"/>
                  </pic:spPr>
                </pic:pic>
              </a:graphicData>
            </a:graphic>
          </wp:inline>
        </w:drawing>
      </w:r>
    </w:p>
    <w:p>
      <w:pPr>
        <w:jc w:val="center"/>
      </w:pPr>
      <w:r>
        <w:rPr>
          <w:i/>
          <w:sz w:val="18"/>
        </w:rPr>
        <w:t>User Schema – models/User.js</w:t>
      </w:r>
    </w:p>
    <w:p>
      <w:pPr>
        <w:pStyle w:val="Heading2"/>
      </w:pPr>
      <w:r>
        <w:t>Validation Rules</w:t>
      </w:r>
    </w:p>
    <w:p>
      <w:pPr>
        <w:pStyle w:val="ListBullet"/>
      </w:pPr>
      <w:r>
        <w:t>Name cannot be empty.</w:t>
      </w:r>
    </w:p>
    <w:p>
      <w:pPr>
        <w:pStyle w:val="ListBullet"/>
      </w:pPr>
      <w:r>
        <w:t>Email must be unique.</w:t>
      </w:r>
    </w:p>
    <w:p>
      <w:pPr>
        <w:pStyle w:val="ListBullet"/>
      </w:pPr>
      <w:r>
        <w:t>Password is mandatory.</w:t>
      </w:r>
    </w:p>
    <w:p>
      <w:pPr>
        <w:pStyle w:val="ListBullet"/>
      </w:pPr>
      <w:r>
        <w:t>Password is encrypted using bcrypt.js before saving.</w:t>
      </w:r>
    </w:p>
    <w:p>
      <w:pPr>
        <w:pStyle w:val="ListBullet"/>
      </w:pPr>
      <w:r>
        <w:t>Automatic timestamps are enabled.</w:t>
      </w:r>
    </w:p>
    <w:p>
      <w:pPr>
        <w:pStyle w:val="Heading2"/>
      </w:pPr>
      <w:r>
        <w:t>User Schema Features</w:t>
      </w:r>
    </w:p>
    <w:p>
      <w:pPr>
        <w:pStyle w:val="ListBullet"/>
      </w:pPr>
      <w:r>
        <w:t>Email uniqueness validation</w:t>
      </w:r>
    </w:p>
    <w:p>
      <w:pPr>
        <w:pStyle w:val="ListBullet"/>
      </w:pPr>
      <w:r>
        <w:t>Password hashing</w:t>
      </w:r>
    </w:p>
    <w:p>
      <w:pPr>
        <w:pStyle w:val="ListBullet"/>
      </w:pPr>
      <w:r>
        <w:t>Automatic timestamps</w:t>
      </w:r>
    </w:p>
    <w:p>
      <w:pPr>
        <w:pStyle w:val="ListBullet"/>
      </w:pPr>
      <w:r>
        <w:t>Secure authentication support</w:t>
      </w:r>
    </w:p>
    <w:p>
      <w:pPr>
        <w:pStyle w:val="ListBullet"/>
      </w:pPr>
      <w:r>
        <w:t>JWT integration</w:t>
      </w:r>
    </w:p>
    <w:p>
      <w:pPr>
        <w:pStyle w:val="Heading1"/>
      </w:pPr>
      <w:r>
        <w:t>2. Workout Schema – models/Workout.js</w:t>
      </w:r>
    </w:p>
    <w:p>
      <w:r>
        <w:t>The Workout schema stores workout information created by authenticated users.</w:t>
      </w:r>
    </w:p>
    <w:p>
      <w:pPr>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image9.png"/>
                    <pic:cNvPicPr/>
                  </pic:nvPicPr>
                  <pic:blipFill>
                    <a:blip r:embed="rId10"/>
                    <a:stretch>
                      <a:fillRect/>
                    </a:stretch>
                  </pic:blipFill>
                  <pic:spPr>
                    <a:xfrm>
                      <a:off x="0" y="0"/>
                      <a:ext cx="5303520" cy="2983230"/>
                    </a:xfrm>
                    <a:prstGeom prst="rect"/>
                  </pic:spPr>
                </pic:pic>
              </a:graphicData>
            </a:graphic>
          </wp:inline>
        </w:drawing>
      </w:r>
    </w:p>
    <w:p>
      <w:pPr>
        <w:jc w:val="center"/>
      </w:pPr>
      <w:r>
        <w:rPr>
          <w:i/>
          <w:sz w:val="18"/>
        </w:rPr>
        <w:t>Workout Schema – models/Workout.js</w:t>
      </w:r>
    </w:p>
    <w:p>
      <w:pPr>
        <w:pStyle w:val="Heading2"/>
      </w:pPr>
      <w:r>
        <w:t>Validation Rules</w:t>
      </w:r>
    </w:p>
    <w:p>
      <w:pPr>
        <w:pStyle w:val="ListBullet"/>
      </w:pPr>
      <w:r>
        <w:t>Workout Name is mandatory.</w:t>
      </w:r>
    </w:p>
    <w:p>
      <w:pPr>
        <w:pStyle w:val="ListBullet"/>
      </w:pPr>
      <w:r>
        <w:t>Category is mandatory.</w:t>
      </w:r>
    </w:p>
    <w:p>
      <w:pPr>
        <w:pStyle w:val="ListBullet"/>
      </w:pPr>
      <w:r>
        <w:t>Duration must be greater than zero.</w:t>
      </w:r>
    </w:p>
    <w:p>
      <w:pPr>
        <w:pStyle w:val="ListBullet"/>
      </w:pPr>
      <w:r>
        <w:t>Calories Burned must be greater than or equal to zero.</w:t>
      </w:r>
    </w:p>
    <w:p>
      <w:pPr>
        <w:pStyle w:val="ListBullet"/>
      </w:pPr>
      <w:r>
        <w:t>Workout Date is required.</w:t>
      </w:r>
    </w:p>
    <w:p>
      <w:pPr>
        <w:pStyle w:val="ListBullet"/>
      </w:pPr>
      <w:r>
        <w:t>Every workout belongs to one authenticated user.</w:t>
      </w:r>
    </w:p>
    <w:p>
      <w:pPr>
        <w:pStyle w:val="Heading2"/>
      </w:pPr>
      <w:r>
        <w:t>Workout Schema Features</w:t>
      </w:r>
    </w:p>
    <w:p>
      <w:pPr>
        <w:pStyle w:val="ListBullet"/>
      </w:pPr>
      <w:r>
        <w:t>Schema validation</w:t>
      </w:r>
    </w:p>
    <w:p>
      <w:pPr>
        <w:pStyle w:val="ListBullet"/>
      </w:pPr>
      <w:r>
        <w:t>Automatic timestamps</w:t>
      </w:r>
    </w:p>
    <w:p>
      <w:pPr>
        <w:pStyle w:val="ListBullet"/>
      </w:pPr>
      <w:r>
        <w:t>User relationship</w:t>
      </w:r>
    </w:p>
    <w:p>
      <w:pPr>
        <w:pStyle w:val="ListBullet"/>
      </w:pPr>
      <w:r>
        <w:t>Easy search support</w:t>
      </w:r>
    </w:p>
    <w:p>
      <w:pPr>
        <w:pStyle w:val="ListBullet"/>
      </w:pPr>
      <w:r>
        <w:t>Efficient CRUD operation</w:t>
      </w:r>
    </w:p>
    <w:p>
      <w:pPr>
        <w:pStyle w:val="Heading1"/>
      </w:pPr>
      <w:r>
        <w:t>User–Workout Relationship</w:t>
      </w:r>
    </w:p>
    <w:p>
      <w:r>
        <w:t>A single user can create multiple workout records. Each workout belongs to only one authenticated user. The relationship is maintained using the user field inside the Workout schema, which stores the ObjectId of the corresponding user.</w:t>
      </w:r>
    </w:p>
    <w:p>
      <w:pPr>
        <w:pStyle w:val="Heading2"/>
      </w:pPr>
      <w:r>
        <w:t>Workout Entity Fields</w:t>
      </w:r>
    </w:p>
    <w:tbl>
      <w:tblPr>
        <w:tblStyle w:val="TableGrid"/>
        <w:tblW w:type="auto" w:w="0"/>
        <w:tblLook w:firstColumn="1" w:firstRow="1" w:lastColumn="0" w:lastRow="0" w:noHBand="0" w:noVBand="1" w:val="04A0"/>
      </w:tblPr>
      <w:tblGrid>
        <w:gridCol w:w="3312"/>
        <w:gridCol w:w="3312"/>
        <w:gridCol w:w="3312"/>
      </w:tblGrid>
      <w:tr>
        <w:tc>
          <w:tcPr>
            <w:tcW w:type="dxa" w:w="3312"/>
          </w:tcPr>
          <w:p>
            <w:r>
              <w:t>Field</w:t>
            </w:r>
          </w:p>
        </w:tc>
        <w:tc>
          <w:tcPr>
            <w:tcW w:type="dxa" w:w="3312"/>
          </w:tcPr>
          <w:p>
            <w:r>
              <w:t>Type</w:t>
            </w:r>
          </w:p>
        </w:tc>
        <w:tc>
          <w:tcPr>
            <w:tcW w:type="dxa" w:w="3312"/>
          </w:tcPr>
          <w:p>
            <w:r>
              <w:t>Description</w:t>
            </w:r>
          </w:p>
        </w:tc>
      </w:tr>
      <w:tr>
        <w:tc>
          <w:tcPr>
            <w:tcW w:type="dxa" w:w="3312"/>
          </w:tcPr>
          <w:p>
            <w:r>
              <w:t>_id</w:t>
            </w:r>
          </w:p>
        </w:tc>
        <w:tc>
          <w:tcPr>
            <w:tcW w:type="dxa" w:w="3312"/>
          </w:tcPr>
          <w:p>
            <w:r>
              <w:t>ObjectId</w:t>
            </w:r>
          </w:p>
        </w:tc>
        <w:tc>
          <w:tcPr>
            <w:tcW w:type="dxa" w:w="3312"/>
          </w:tcPr>
          <w:p>
            <w:r>
              <w:t>Primary Key</w:t>
            </w:r>
          </w:p>
        </w:tc>
      </w:tr>
      <w:tr>
        <w:tc>
          <w:tcPr>
            <w:tcW w:type="dxa" w:w="3312"/>
          </w:tcPr>
          <w:p>
            <w:r>
              <w:t>user</w:t>
            </w:r>
          </w:p>
        </w:tc>
        <w:tc>
          <w:tcPr>
            <w:tcW w:type="dxa" w:w="3312"/>
          </w:tcPr>
          <w:p>
            <w:r>
              <w:t>ObjectId</w:t>
            </w:r>
          </w:p>
        </w:tc>
        <w:tc>
          <w:tcPr>
            <w:tcW w:type="dxa" w:w="3312"/>
          </w:tcPr>
          <w:p>
            <w:r>
              <w:t>References User Collection</w:t>
            </w:r>
          </w:p>
        </w:tc>
      </w:tr>
      <w:tr>
        <w:tc>
          <w:tcPr>
            <w:tcW w:type="dxa" w:w="3312"/>
          </w:tcPr>
          <w:p>
            <w:r>
              <w:t>workoutName</w:t>
            </w:r>
          </w:p>
        </w:tc>
        <w:tc>
          <w:tcPr>
            <w:tcW w:type="dxa" w:w="3312"/>
          </w:tcPr>
          <w:p>
            <w:r>
              <w:t>String</w:t>
            </w:r>
          </w:p>
        </w:tc>
        <w:tc>
          <w:tcPr>
            <w:tcW w:type="dxa" w:w="3312"/>
          </w:tcPr>
          <w:p>
            <w:r>
              <w:t>Workout Name</w:t>
            </w:r>
          </w:p>
        </w:tc>
      </w:tr>
      <w:tr>
        <w:tc>
          <w:tcPr>
            <w:tcW w:type="dxa" w:w="3312"/>
          </w:tcPr>
          <w:p>
            <w:r>
              <w:t>category</w:t>
            </w:r>
          </w:p>
        </w:tc>
        <w:tc>
          <w:tcPr>
            <w:tcW w:type="dxa" w:w="3312"/>
          </w:tcPr>
          <w:p>
            <w:r>
              <w:t>String</w:t>
            </w:r>
          </w:p>
        </w:tc>
        <w:tc>
          <w:tcPr>
            <w:tcW w:type="dxa" w:w="3312"/>
          </w:tcPr>
          <w:p>
            <w:r>
              <w:t>Workout Category</w:t>
            </w:r>
          </w:p>
        </w:tc>
      </w:tr>
      <w:tr>
        <w:tc>
          <w:tcPr>
            <w:tcW w:type="dxa" w:w="3312"/>
          </w:tcPr>
          <w:p>
            <w:r>
              <w:t>duration</w:t>
            </w:r>
          </w:p>
        </w:tc>
        <w:tc>
          <w:tcPr>
            <w:tcW w:type="dxa" w:w="3312"/>
          </w:tcPr>
          <w:p>
            <w:r>
              <w:t>Number</w:t>
            </w:r>
          </w:p>
        </w:tc>
        <w:tc>
          <w:tcPr>
            <w:tcW w:type="dxa" w:w="3312"/>
          </w:tcPr>
          <w:p>
            <w:r>
              <w:t>Duration (Minutes)</w:t>
            </w:r>
          </w:p>
        </w:tc>
      </w:tr>
      <w:tr>
        <w:tc>
          <w:tcPr>
            <w:tcW w:type="dxa" w:w="3312"/>
          </w:tcPr>
          <w:p>
            <w:r>
              <w:t>caloriesBurned</w:t>
            </w:r>
          </w:p>
        </w:tc>
        <w:tc>
          <w:tcPr>
            <w:tcW w:type="dxa" w:w="3312"/>
          </w:tcPr>
          <w:p>
            <w:r>
              <w:t>Number</w:t>
            </w:r>
          </w:p>
        </w:tc>
        <w:tc>
          <w:tcPr>
            <w:tcW w:type="dxa" w:w="3312"/>
          </w:tcPr>
          <w:p>
            <w:r>
              <w:t>Calories Burned</w:t>
            </w:r>
          </w:p>
        </w:tc>
      </w:tr>
      <w:tr>
        <w:tc>
          <w:tcPr>
            <w:tcW w:type="dxa" w:w="3312"/>
          </w:tcPr>
          <w:p>
            <w:r>
              <w:t>workoutDate</w:t>
            </w:r>
          </w:p>
        </w:tc>
        <w:tc>
          <w:tcPr>
            <w:tcW w:type="dxa" w:w="3312"/>
          </w:tcPr>
          <w:p>
            <w:r>
              <w:t>Date</w:t>
            </w:r>
          </w:p>
        </w:tc>
        <w:tc>
          <w:tcPr>
            <w:tcW w:type="dxa" w:w="3312"/>
          </w:tcPr>
          <w:p>
            <w:r>
              <w:t>Workout Date</w:t>
            </w:r>
          </w:p>
        </w:tc>
      </w:tr>
      <w:tr>
        <w:tc>
          <w:tcPr>
            <w:tcW w:type="dxa" w:w="3312"/>
          </w:tcPr>
          <w:p>
            <w:r>
              <w:t>createdAt</w:t>
            </w:r>
          </w:p>
        </w:tc>
        <w:tc>
          <w:tcPr>
            <w:tcW w:type="dxa" w:w="3312"/>
          </w:tcPr>
          <w:p>
            <w:r>
              <w:t>Date</w:t>
            </w:r>
          </w:p>
        </w:tc>
        <w:tc>
          <w:tcPr>
            <w:tcW w:type="dxa" w:w="3312"/>
          </w:tcPr>
          <w:p>
            <w:r>
              <w:t>Created Timestamp</w:t>
            </w:r>
          </w:p>
        </w:tc>
      </w:tr>
      <w:tr>
        <w:tc>
          <w:tcPr>
            <w:tcW w:type="dxa" w:w="3312"/>
          </w:tcPr>
          <w:p>
            <w:r>
              <w:t>updatedAt</w:t>
            </w:r>
          </w:p>
        </w:tc>
        <w:tc>
          <w:tcPr>
            <w:tcW w:type="dxa" w:w="3312"/>
          </w:tcPr>
          <w:p>
            <w:r>
              <w:t>Date</w:t>
            </w:r>
          </w:p>
        </w:tc>
        <w:tc>
          <w:tcPr>
            <w:tcW w:type="dxa" w:w="3312"/>
          </w:tcPr>
          <w:p>
            <w:r>
              <w:t>Updated Timestamp</w:t>
            </w:r>
          </w:p>
        </w:tc>
      </w:tr>
    </w:tbl>
    <w:p>
      <w:r>
        <w:t>These schemas provide structured data validation, automatic timestamps, the user relationship, and support for CRUD operations.</w:t>
      </w:r>
    </w:p>
    <w:sectPr w:rsidR="00FC693F" w:rsidRPr="0006063C" w:rsidSect="00034616">
      <w:footerReference w:type="default" r:id="rId11"/>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FitTrack AI – Database Development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