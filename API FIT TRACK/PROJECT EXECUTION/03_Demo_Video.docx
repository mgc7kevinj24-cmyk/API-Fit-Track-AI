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3. DEMO VIDEO</w:t>
      </w:r>
    </w:p>
    <w:p>
      <w:pPr>
        <w:jc w:val="center"/>
      </w:pPr>
      <w:r>
        <w:rPr>
          <w:i/>
          <w:sz w:val="22"/>
        </w:rPr>
        <w:t>FitTrack AI Backend Project</w:t>
      </w:r>
    </w:p>
    <w:p>
      <w:pPr>
        <w:pStyle w:val="Heading1"/>
      </w:pPr>
      <w:r>
        <w:t>Project Demo Video</w:t>
      </w:r>
    </w:p>
    <w:p>
      <w:r>
        <w:t>The demo video demonstrates the project execution and the working of the backend APIs. Use the link below to open the project demo video.</w:t>
      </w:r>
    </w:p>
    <w:p>
      <w:hyperlink r:id="rId9">
        <w:r>
          <w:rPr>
            <w:color w:val="0563C1"/>
            <w:u w:val="single"/>
          </w:rPr>
          <w:t>Open Demo Video</w:t>
        </w:r>
      </w:hyperlink>
    </w:p>
    <w:p>
      <w:r>
        <w:t>Demo Video Link:</w:t>
      </w:r>
    </w:p>
    <w:p>
      <w:hyperlink r:id="rId9">
        <w:r>
          <w:rPr>
            <w:color w:val="0563C1"/>
            <w:u w:val="single"/>
          </w:rPr>
          <w:t>https://drive.google.com/file/d/1R2CqzVO-psxZHX2KKUITHlW1Uf7V_uYY/view</w:t>
        </w:r>
      </w:hyperlink>
    </w:p>
    <w:p>
      <w:pPr>
        <w:pStyle w:val="Heading1"/>
      </w:pPr>
      <w:r>
        <w:t>Demo Coverage</w:t>
      </w:r>
    </w:p>
    <w:p>
      <w:pPr>
        <w:pStyle w:val="ListBullet"/>
      </w:pPr>
      <w:r>
        <w:t>Project execution and backend server startup.</w:t>
      </w:r>
    </w:p>
    <w:p>
      <w:pPr>
        <w:pStyle w:val="ListBullet"/>
      </w:pPr>
      <w:r>
        <w:t>Authentication API testing.</w:t>
      </w:r>
    </w:p>
    <w:p>
      <w:pPr>
        <w:pStyle w:val="ListBullet"/>
      </w:pPr>
      <w:r>
        <w:t>Workout API testing and CRUD operations.</w:t>
      </w:r>
    </w:p>
    <w:p>
      <w:pPr>
        <w:pStyle w:val="ListBullet"/>
      </w:pPr>
      <w:r>
        <w:t>AI workout recommendation.</w:t>
      </w:r>
    </w:p>
    <w:p>
      <w:pPr>
        <w:pStyle w:val="ListBullet"/>
      </w:pPr>
      <w:r>
        <w:t>AI fitness insights.</w:t>
      </w:r>
    </w:p>
    <w:p>
      <w:r>
        <w:t>The demo video link above is the link provided for this project execution document.</w:t>
      </w:r>
    </w:p>
    <w:sectPr w:rsidR="00FC693F" w:rsidRPr="0006063C" w:rsidSect="00034616"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FitTrack AI – Project Execution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rive.google.com/file/d/1R2CqzVO-psxZHX2KKUITHlW1Uf7V_uYY/view" TargetMode="Externa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