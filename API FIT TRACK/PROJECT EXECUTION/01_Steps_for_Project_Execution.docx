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1. STEPS FOR PROJECT EXECUTION</w:t>
      </w:r>
    </w:p>
    <w:p>
      <w:pPr>
        <w:jc w:val="center"/>
      </w:pPr>
      <w:r>
        <w:rPr>
          <w:i/>
          <w:sz w:val="22"/>
        </w:rPr>
        <w:t>FitTrack AI Backend Project</w:t>
      </w:r>
    </w:p>
    <w:p>
      <w:pPr>
        <w:pStyle w:val="Heading1"/>
      </w:pPr>
      <w:r>
        <w:t>Project Execution</w:t>
      </w:r>
    </w:p>
    <w:p>
      <w:r>
        <w:t>The project execution phase focuses on running the backend server and testing the implemented API endpoints. The FitTrack AI backend is tested using Postman, allowing developers to verify request handling, authentication, database operations, and AI integration.</w:t>
      </w:r>
    </w:p>
    <w:p>
      <w:pPr>
        <w:pStyle w:val="Heading1"/>
      </w:pPr>
      <w:r>
        <w:t>Step 1: Install API Testing Tool</w:t>
      </w:r>
    </w:p>
    <w:p>
      <w:r>
        <w:t>Install Postman or ThunderClient (VS Code extension) for API testing.</w:t>
      </w:r>
    </w:p>
    <w:p>
      <w:pPr>
        <w:pStyle w:val="Heading1"/>
      </w:pPr>
      <w:r>
        <w:t>Step 2: Start the Backend Server</w:t>
      </w:r>
    </w:p>
    <w:p>
      <w:r>
        <w:t>Start the backend server using:</w:t>
      </w:r>
    </w:p>
    <w:p>
      <w:r>
        <w:rPr>
          <w:rFonts w:ascii="Consolas" w:hAnsi="Consolas"/>
          <w:b/>
        </w:rPr>
        <w:t>npm start</w:t>
      </w:r>
    </w:p>
    <w:p>
      <w:pPr>
        <w:pStyle w:val="Heading1"/>
      </w:pPr>
      <w:r>
        <w:t>Step 3: Perform API Testing</w:t>
      </w:r>
    </w:p>
    <w:p>
      <w:r>
        <w:t>API testing ensures that every endpoint functions correctly and returns the expected response.</w:t>
      </w:r>
    </w:p>
    <w:p>
      <w:pPr>
        <w:pStyle w:val="Heading1"/>
      </w:pPr>
      <w:r>
        <w:t>Testing Order</w:t>
      </w:r>
    </w:p>
    <w:p>
      <w:pPr>
        <w:pStyle w:val="ListNumber"/>
      </w:pPr>
      <w:r>
        <w:t>Authentication APIs</w:t>
      </w:r>
    </w:p>
    <w:p>
      <w:pPr>
        <w:pStyle w:val="ListNumber"/>
      </w:pPr>
      <w:r>
        <w:t>Workout APIs</w:t>
      </w:r>
    </w:p>
    <w:p>
      <w:pPr>
        <w:pStyle w:val="ListNumber"/>
      </w:pPr>
      <w:r>
        <w:t>AI APIs</w:t>
      </w:r>
    </w:p>
    <w:p>
      <w:pPr>
        <w:pStyle w:val="Heading1"/>
      </w:pPr>
      <w:r>
        <w:t>Step 4: Authentication API Testing</w:t>
      </w:r>
    </w:p>
    <w:p>
      <w:pPr>
        <w:pStyle w:val="ListBullet"/>
      </w:pPr>
      <w:r>
        <w:t>Register User</w:t>
      </w:r>
    </w:p>
    <w:p>
      <w:pPr>
        <w:pStyle w:val="ListBullet"/>
      </w:pPr>
      <w:r>
        <w:t>Login User</w:t>
      </w:r>
    </w:p>
    <w:p>
      <w:pPr>
        <w:pStyle w:val="ListBullet"/>
      </w:pPr>
      <w:r>
        <w:t>Get Profile</w:t>
      </w:r>
    </w:p>
    <w:p>
      <w:pPr>
        <w:pStyle w:val="Heading1"/>
      </w:pPr>
      <w:r>
        <w:t>Step 5: Workout API Testing</w:t>
      </w:r>
    </w:p>
    <w:p>
      <w:pPr>
        <w:pStyle w:val="ListBullet"/>
      </w:pPr>
      <w:r>
        <w:t>Add Workout</w:t>
      </w:r>
    </w:p>
    <w:p>
      <w:pPr>
        <w:pStyle w:val="ListBullet"/>
      </w:pPr>
      <w:r>
        <w:t>Get All Workouts</w:t>
      </w:r>
    </w:p>
    <w:p>
      <w:pPr>
        <w:pStyle w:val="ListBullet"/>
      </w:pPr>
      <w:r>
        <w:t>Get Workout By ID</w:t>
      </w:r>
    </w:p>
    <w:p>
      <w:pPr>
        <w:pStyle w:val="ListBullet"/>
      </w:pPr>
      <w:r>
        <w:t>Update Workout</w:t>
      </w:r>
    </w:p>
    <w:p>
      <w:pPr>
        <w:pStyle w:val="ListBullet"/>
      </w:pPr>
      <w:r>
        <w:t>Delete Workout</w:t>
      </w:r>
    </w:p>
    <w:p>
      <w:pPr>
        <w:pStyle w:val="Heading1"/>
      </w:pPr>
      <w:r>
        <w:t>Step 6: AI API Testing</w:t>
      </w:r>
    </w:p>
    <w:p>
      <w:pPr>
        <w:pStyle w:val="ListBullet"/>
      </w:pPr>
      <w:r>
        <w:t>Workout Recommendation</w:t>
      </w:r>
    </w:p>
    <w:p>
      <w:pPr>
        <w:pStyle w:val="ListBullet"/>
      </w:pPr>
      <w:r>
        <w:t>Fitness Insights</w:t>
      </w:r>
    </w:p>
    <w:p>
      <w:pPr>
        <w:pStyle w:val="Heading1"/>
      </w:pPr>
      <w:r>
        <w:t>Execution Result</w:t>
      </w:r>
    </w:p>
    <w:p>
      <w:r>
        <w:t>The completed execution process verifies authentication, workout CRUD operations, database interaction, and AI integration through the API endpoints.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Project Execution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