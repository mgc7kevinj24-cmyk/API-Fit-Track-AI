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5. USER FLOW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84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4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User Flow Diagram – AI FitTrack API (Backend Only)</w:t>
      </w:r>
    </w:p>
    <w:p>
      <w:pPr>
        <w:pStyle w:val="Heading1"/>
      </w:pPr>
      <w:r>
        <w:t>Flow Description</w:t>
      </w:r>
    </w:p>
    <w:p>
      <w:pPr>
        <w:pStyle w:val="ListNumber"/>
      </w:pPr>
      <w:r>
        <w:t>API Request – Client sends an HTTP request to the AI FitTrack API endpoints.</w:t>
      </w:r>
    </w:p>
    <w:p>
      <w:pPr>
        <w:pStyle w:val="ListNumber"/>
      </w:pPr>
      <w:r>
        <w:t>Authentication – User provides email and password to authenticate.</w:t>
      </w:r>
    </w:p>
    <w:p>
      <w:pPr>
        <w:pStyle w:val="ListNumber"/>
      </w:pPr>
      <w:r>
        <w:t>JWT Token Generated – Backend validates credentials and generates a JWT token.</w:t>
      </w:r>
    </w:p>
    <w:p>
      <w:pPr>
        <w:pStyle w:val="ListNumber"/>
      </w:pPr>
      <w:r>
        <w:t>Token Verification – Middleware verifies the JWT token and authorizes the request.</w:t>
      </w:r>
    </w:p>
    <w:p>
      <w:pPr>
        <w:pStyle w:val="ListNumber"/>
      </w:pPr>
      <w:r>
        <w:t>Authenticated User / AI Services – The authenticated user can perform workout management and other user features, while AI services handle workout recommendations and fitness insights.</w:t>
      </w:r>
    </w:p>
    <w:p>
      <w:pPr>
        <w:pStyle w:val="ListNumber"/>
      </w:pPr>
      <w:r>
        <w:t>Database Operations – Backend performs Create, Read, Update, and Delete operations.</w:t>
      </w:r>
    </w:p>
    <w:p>
      <w:pPr>
        <w:pStyle w:val="ListNumber"/>
      </w:pPr>
      <w:r>
        <w:t>Database – MongoDB stores and retrieves data from Users and Workouts collections securely.</w:t>
      </w:r>
    </w:p>
    <w:p>
      <w:pPr>
        <w:pStyle w:val="Heading1"/>
      </w:pPr>
      <w:r>
        <w:t>Authenticated User Functions</w:t>
      </w:r>
    </w:p>
    <w:p>
      <w:pPr>
        <w:pStyle w:val="ListBullet"/>
      </w:pPr>
      <w:r>
        <w:t>Add Workout</w:t>
      </w:r>
    </w:p>
    <w:p>
      <w:pPr>
        <w:pStyle w:val="ListBullet"/>
      </w:pPr>
      <w:r>
        <w:t>View Workouts</w:t>
      </w:r>
    </w:p>
    <w:p>
      <w:pPr>
        <w:pStyle w:val="ListBullet"/>
      </w:pPr>
      <w:r>
        <w:t>Search Workouts</w:t>
      </w:r>
    </w:p>
    <w:p>
      <w:pPr>
        <w:pStyle w:val="ListBullet"/>
      </w:pPr>
      <w:r>
        <w:t>Update Workout</w:t>
      </w:r>
    </w:p>
    <w:p>
      <w:pPr>
        <w:pStyle w:val="ListBullet"/>
      </w:pPr>
      <w:r>
        <w:t>Delete Workout</w:t>
      </w:r>
    </w:p>
    <w:p>
      <w:pPr>
        <w:pStyle w:val="ListBullet"/>
      </w:pPr>
      <w:r>
        <w:t>View Profile</w:t>
      </w:r>
    </w:p>
    <w:p>
      <w:pPr>
        <w:pStyle w:val="ListBullet"/>
      </w:pPr>
      <w:r>
        <w:t>Update Profile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Logout</w:t>
      </w:r>
    </w:p>
    <w:p>
      <w:pPr>
        <w:pStyle w:val="Heading1"/>
      </w:pPr>
      <w:r>
        <w:t>AI Services</w:t>
      </w:r>
    </w:p>
    <w:p>
      <w:pPr>
        <w:pStyle w:val="ListBullet"/>
      </w:pPr>
      <w:r>
        <w:t>AI Workout Recommendation – Provide Age, Fitness Goal, and Experience Level.</w:t>
      </w:r>
    </w:p>
    <w:p>
      <w:pPr>
        <w:pStyle w:val="ListBullet"/>
      </w:pPr>
      <w:r>
        <w:t>AI Fitness Insights – Analyze Total Workouts, Average Duration, and Calories Burned.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