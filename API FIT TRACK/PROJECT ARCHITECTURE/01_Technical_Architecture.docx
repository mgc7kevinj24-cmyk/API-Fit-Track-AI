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1. TECHNICAL ARCHITECTURE</w:t>
      </w:r>
    </w:p>
    <w:p>
      <w:pPr>
        <w:jc w:val="center"/>
      </w:pPr>
      <w:r>
        <w:rPr>
          <w:i/>
          <w:sz w:val="22"/>
        </w:rPr>
        <w:t>FitTrack AI Backend Project</w:t>
      </w:r>
    </w:p>
    <w:p>
      <w:pPr>
        <w:pStyle w:val="Heading1"/>
      </w:pPr>
      <w:r>
        <w:t>Project Architecture</w:t>
      </w:r>
    </w:p>
    <w:p>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669280" cy="3779520"/>
                    </a:xfrm>
                    <a:prstGeom prst="rect"/>
                  </pic:spPr>
                </pic:pic>
              </a:graphicData>
            </a:graphic>
          </wp:inline>
        </w:drawing>
      </w:r>
    </w:p>
    <w:p>
      <w:pPr>
        <w:jc w:val="center"/>
      </w:pPr>
      <w:r>
        <w:rPr>
          <w:i/>
          <w:sz w:val="18"/>
        </w:rPr>
        <w:t>AI FitTrack API – Backend Architecture Diagram</w:t>
      </w:r>
    </w:p>
    <w:p>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
        <w:t>This layered approach improves modularity, security, and maintainability while ensuring that each component has a single responsibility.</w:t>
      </w:r>
    </w:p>
    <w:p>
      <w:pPr>
        <w:pStyle w:val="Heading1"/>
      </w:pPr>
      <w:r>
        <w:t>Overall Architecture Components</w:t>
      </w:r>
    </w:p>
    <w:p>
      <w:pPr>
        <w:pStyle w:val="ListBullet"/>
      </w:pPr>
      <w:r>
        <w:t>Client Application (React / Mobile App / Postman)</w:t>
      </w:r>
    </w:p>
    <w:p>
      <w:pPr>
        <w:pStyle w:val="ListBullet"/>
      </w:pPr>
      <w:r>
        <w:t>Express Server</w:t>
      </w:r>
    </w:p>
    <w:p>
      <w:pPr>
        <w:pStyle w:val="ListBullet"/>
      </w:pPr>
      <w:r>
        <w:t>API Routes</w:t>
      </w:r>
    </w:p>
    <w:p>
      <w:pPr>
        <w:pStyle w:val="ListBullet"/>
      </w:pPr>
      <w:r>
        <w:t>Authentication Middleware</w:t>
      </w:r>
    </w:p>
    <w:p>
      <w:pPr>
        <w:pStyle w:val="ListBullet"/>
      </w:pPr>
      <w:r>
        <w:t>Controllers</w:t>
      </w:r>
    </w:p>
    <w:p>
      <w:pPr>
        <w:pStyle w:val="ListBullet"/>
      </w:pPr>
      <w:r>
        <w:t>Services</w:t>
      </w:r>
    </w:p>
    <w:p>
      <w:pPr>
        <w:pStyle w:val="ListBullet"/>
      </w:pPr>
      <w:r>
        <w:t>Google Gemini AI Service</w:t>
      </w:r>
    </w:p>
    <w:p>
      <w:pPr>
        <w:pStyle w:val="ListBullet"/>
      </w:pPr>
      <w:r>
        <w:t>MongoDB Database</w:t>
      </w:r>
    </w:p>
    <w:p>
      <w:pPr>
        <w:pStyle w:val="ListBullet"/>
      </w:pPr>
      <w:r>
        <w:t>Mongoose Models</w:t>
      </w:r>
    </w:p>
    <w:p>
      <w:r>
        <w:t>Each component communicates through well-defined interfaces, ensuring loose coupling and easier future enhancements.</w:t>
      </w:r>
    </w:p>
    <w:p>
      <w:pPr>
        <w:pStyle w:val="Heading1"/>
      </w:pPr>
      <w:r>
        <w:t>Components Definition</w:t>
      </w:r>
    </w:p>
    <w:p>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2"/>
      </w:pPr>
      <w:r>
        <w:t>1. Client Layer (Frontend/API Consumer)</w:t>
      </w:r>
    </w:p>
    <w:p>
      <w:r>
        <w:t>The Client Layer is the entry point of the application. It can be a React application, mobile application, or API testing tool such as Postman. The client sends HTTP requests to the backend server and receives JSON responses.</w:t>
      </w:r>
    </w:p>
    <w:p>
      <w:r>
        <w:t>Responsibilities</w:t>
      </w:r>
    </w:p>
    <w:p>
      <w:pPr>
        <w:pStyle w:val="ListBullet"/>
      </w:pPr>
      <w:r>
        <w:t>Sends API requests.</w:t>
      </w:r>
    </w:p>
    <w:p>
      <w:pPr>
        <w:pStyle w:val="ListBullet"/>
      </w:pPr>
      <w:r>
        <w:t>Displays workout information.</w:t>
      </w:r>
    </w:p>
    <w:p>
      <w:pPr>
        <w:pStyle w:val="ListBullet"/>
      </w:pPr>
      <w:r>
        <w:t>Stores JWT token after login.</w:t>
      </w:r>
    </w:p>
    <w:p>
      <w:pPr>
        <w:pStyle w:val="ListBullet"/>
      </w:pPr>
      <w:r>
        <w:t>Invokes AI recommendation APIs.</w:t>
      </w:r>
    </w:p>
    <w:p>
      <w:pPr>
        <w:pStyle w:val="ListBullet"/>
      </w:pPr>
      <w:r>
        <w:t>Displays success and error responses.</w:t>
      </w:r>
    </w:p>
    <w:p>
      <w:r>
        <w:t>APIs Accessed</w:t>
      </w:r>
    </w:p>
    <w:p>
      <w:pPr>
        <w:pStyle w:val="ListBullet"/>
      </w:pPr>
      <w:r>
        <w:t>Authentication APIs</w:t>
      </w:r>
    </w:p>
    <w:p>
      <w:pPr>
        <w:pStyle w:val="ListBullet"/>
      </w:pPr>
      <w:r>
        <w:t>Workout APIs</w:t>
      </w:r>
    </w:p>
    <w:p>
      <w:pPr>
        <w:pStyle w:val="ListBullet"/>
      </w:pPr>
      <w:r>
        <w:t>AI Recommendation APIs</w:t>
      </w:r>
    </w:p>
    <w:p>
      <w:pPr>
        <w:pStyle w:val="ListBullet"/>
      </w:pPr>
      <w:r>
        <w:t>AI Fitness Insight APIs</w:t>
      </w:r>
    </w:p>
    <w:p>
      <w:pPr>
        <w:pStyle w:val="Heading2"/>
      </w:pPr>
      <w:r>
        <w:t>2. Express Server Gateway</w:t>
      </w:r>
    </w:p>
    <w:p>
      <w:r>
        <w:t>The Express server acts as the central gateway of the application. It listens for incoming requests, configures middleware, parses request bodies, enables CORS, and routes requests to the appropriate controllers.</w:t>
      </w:r>
    </w:p>
    <w:p>
      <w:r>
        <w:t>Responsibilities</w:t>
      </w:r>
    </w:p>
    <w:p>
      <w:pPr>
        <w:pStyle w:val="ListBullet"/>
      </w:pPr>
      <w:r>
        <w:t>Starts HTTP server</w:t>
      </w:r>
    </w:p>
    <w:p>
      <w:pPr>
        <w:pStyle w:val="ListBullet"/>
      </w:pPr>
      <w:r>
        <w:t>Parses JSON requests</w:t>
      </w:r>
    </w:p>
    <w:p>
      <w:pPr>
        <w:pStyle w:val="ListBullet"/>
      </w:pPr>
      <w:r>
        <w:t>Enables Cross-Origin Resource Sharing (CORS)</w:t>
      </w:r>
    </w:p>
    <w:p>
      <w:pPr>
        <w:pStyle w:val="ListBullet"/>
      </w:pPr>
      <w:r>
        <w:t>Registers application routes</w:t>
      </w:r>
    </w:p>
    <w:p>
      <w:pPr>
        <w:pStyle w:val="ListBullet"/>
      </w:pPr>
      <w:r>
        <w:t>Connects middleware</w:t>
      </w:r>
    </w:p>
    <w:p>
      <w:pPr>
        <w:pStyle w:val="ListBullet"/>
      </w:pPr>
      <w:r>
        <w:t>Handles centralized errors</w:t>
      </w:r>
    </w:p>
    <w:p>
      <w:r>
        <w:t>Example Responsibilities</w:t>
      </w:r>
    </w:p>
    <w:p>
      <w:pPr>
        <w:pStyle w:val="ListBullet"/>
      </w:pPr>
      <w:r>
        <w:t>Receive HTTP Request</w:t>
      </w:r>
    </w:p>
    <w:p>
      <w:pPr>
        <w:pStyle w:val="ListBullet"/>
      </w:pPr>
      <w:r>
        <w:t>Validate Request Format</w:t>
      </w:r>
    </w:p>
    <w:p>
      <w:pPr>
        <w:pStyle w:val="ListBullet"/>
      </w:pPr>
      <w:r>
        <w:t>Forward Request to Routes</w:t>
      </w:r>
    </w:p>
    <w:p>
      <w:pPr>
        <w:pStyle w:val="ListBullet"/>
      </w:pPr>
      <w:r>
        <w:t>Return JSON Response</w:t>
      </w:r>
    </w:p>
    <w:p>
      <w:pPr>
        <w:pStyle w:val="Heading2"/>
      </w:pPr>
      <w:r>
        <w:t>3. Authentication Middleware</w:t>
      </w:r>
    </w:p>
    <w:p>
      <w:r>
        <w:t>Authentication middleware protects all secured APIs by validating the JSON Web Token (JWT). Every protected request must include a valid Authorization header.</w:t>
      </w:r>
    </w:p>
    <w:p>
      <w:r>
        <w:t>Responsibilities</w:t>
      </w:r>
    </w:p>
    <w:p>
      <w:pPr>
        <w:pStyle w:val="ListBullet"/>
      </w:pPr>
      <w:r>
        <w:t>Read Authorization Header</w:t>
      </w:r>
    </w:p>
    <w:p>
      <w:pPr>
        <w:pStyle w:val="ListBullet"/>
      </w:pPr>
      <w:r>
        <w:t>Extract JWT Token</w:t>
      </w:r>
    </w:p>
    <w:p>
      <w:pPr>
        <w:pStyle w:val="ListBullet"/>
      </w:pPr>
      <w:r>
        <w:t>Verify JWT Signature</w:t>
      </w:r>
    </w:p>
    <w:p>
      <w:pPr>
        <w:pStyle w:val="ListBullet"/>
      </w:pPr>
      <w:r>
        <w:t>Decode User Information</w:t>
      </w:r>
    </w:p>
    <w:p>
      <w:pPr>
        <w:pStyle w:val="ListBullet"/>
      </w:pPr>
      <w:r>
        <w:t>Attach User Information to Request</w:t>
      </w:r>
    </w:p>
    <w:p>
      <w:pPr>
        <w:pStyle w:val="ListBullet"/>
      </w:pPr>
      <w:r>
        <w:t>Reject Unauthorized Requests</w:t>
      </w:r>
    </w:p>
    <w:p>
      <w:r>
        <w:t>Benefits</w:t>
      </w:r>
    </w:p>
    <w:p>
      <w:pPr>
        <w:pStyle w:val="ListBullet"/>
      </w:pPr>
      <w:r>
        <w:t>Prevents unauthorized access</w:t>
      </w:r>
    </w:p>
    <w:p>
      <w:pPr>
        <w:pStyle w:val="ListBullet"/>
      </w:pPr>
      <w:r>
        <w:t>Secures workout information</w:t>
      </w:r>
    </w:p>
    <w:p>
      <w:pPr>
        <w:pStyle w:val="ListBullet"/>
      </w:pPr>
      <w:r>
        <w:t>Allows only authenticated users to access protected APIs</w:t>
      </w:r>
    </w:p>
    <w:p>
      <w:pPr>
        <w:pStyle w:val="ListBullet"/>
      </w:pPr>
      <w:r>
        <w:t>Eliminates repeated authentication logic inside controllers</w:t>
      </w:r>
    </w:p>
    <w:p>
      <w:pPr>
        <w:pStyle w:val="Heading2"/>
      </w:pPr>
      <w:r>
        <w:t>4. Route Layer</w:t>
      </w:r>
    </w:p>
    <w:p>
      <w:r>
        <w:t>Routes define the application's API endpoints and map incoming HTTP requests to controller methods. Each route represents a specific functionality of the system.</w:t>
      </w:r>
    </w:p>
    <w:p>
      <w:r>
        <w:t>Authentication Routes</w:t>
      </w:r>
    </w:p>
    <w:p>
      <w:pPr>
        <w:pStyle w:val="ListBullet"/>
      </w:pPr>
      <w:r>
        <w:t>Register User</w:t>
      </w:r>
    </w:p>
    <w:p>
      <w:pPr>
        <w:pStyle w:val="ListBullet"/>
      </w:pPr>
      <w:r>
        <w:t>Login User</w:t>
      </w:r>
    </w:p>
    <w:p>
      <w:pPr>
        <w:pStyle w:val="ListBullet"/>
      </w:pPr>
      <w:r>
        <w:t>User Profile</w:t>
      </w:r>
    </w:p>
    <w:p>
      <w:r>
        <w:t>Workout Routes</w:t>
      </w:r>
    </w:p>
    <w:p>
      <w:pPr>
        <w:pStyle w:val="ListBullet"/>
      </w:pPr>
      <w:r>
        <w:t>Add Workout</w:t>
      </w:r>
    </w:p>
    <w:p>
      <w:pPr>
        <w:pStyle w:val="ListBullet"/>
      </w:pPr>
      <w:r>
        <w:t>Get All Workouts</w:t>
      </w:r>
    </w:p>
    <w:p>
      <w:pPr>
        <w:pStyle w:val="ListBullet"/>
      </w:pPr>
      <w:r>
        <w:t>Search Workouts</w:t>
      </w:r>
    </w:p>
    <w:p>
      <w:pPr>
        <w:pStyle w:val="ListBullet"/>
      </w:pPr>
      <w:r>
        <w:t>Get Workout by ID</w:t>
      </w:r>
    </w:p>
    <w:p>
      <w:pPr>
        <w:pStyle w:val="ListBullet"/>
      </w:pPr>
      <w:r>
        <w:t>Update Workout</w:t>
      </w:r>
    </w:p>
    <w:p>
      <w:pPr>
        <w:pStyle w:val="ListBullet"/>
      </w:pPr>
      <w:r>
        <w:t>Delete Workout</w:t>
      </w:r>
    </w:p>
    <w:p>
      <w:r>
        <w:t>AI Routes</w:t>
      </w:r>
    </w:p>
    <w:p>
      <w:pPr>
        <w:pStyle w:val="ListBullet"/>
      </w:pPr>
      <w:r>
        <w:t>Workout Recommendation</w:t>
      </w:r>
    </w:p>
    <w:p>
      <w:pPr>
        <w:pStyle w:val="ListBullet"/>
      </w:pPr>
      <w:r>
        <w:t>Fitness Insights</w:t>
      </w:r>
    </w:p>
    <w:p>
      <w:pPr>
        <w:pStyle w:val="Heading2"/>
      </w:pPr>
      <w:r>
        <w:t>5. Controller Layer</w:t>
      </w:r>
    </w:p>
    <w:p>
      <w:r>
        <w:t>Controllers contain the application's business logic. They receive requests from routes, validate input data, invoke services or database operations, and generate standardized JSON responses.</w:t>
      </w:r>
    </w:p>
    <w:p>
      <w:r>
        <w:t>Authentication Controller</w:t>
      </w:r>
    </w:p>
    <w:p>
      <w:pPr>
        <w:pStyle w:val="ListBullet"/>
      </w:pPr>
      <w:r>
        <w:t>User Registration</w:t>
      </w:r>
    </w:p>
    <w:p>
      <w:pPr>
        <w:pStyle w:val="ListBullet"/>
      </w:pPr>
      <w:r>
        <w:t>User Login</w:t>
      </w:r>
    </w:p>
    <w:p>
      <w:pPr>
        <w:pStyle w:val="ListBullet"/>
      </w:pPr>
      <w:r>
        <w:t>User Profile Retrieval</w:t>
      </w:r>
    </w:p>
    <w:p>
      <w:r>
        <w:t>Workout Controller</w:t>
      </w:r>
    </w:p>
    <w:p>
      <w:pPr>
        <w:pStyle w:val="ListBullet"/>
      </w:pPr>
      <w:r>
        <w:t>Creating Workout Records</w:t>
      </w:r>
    </w:p>
    <w:p>
      <w:pPr>
        <w:pStyle w:val="ListBullet"/>
      </w:pPr>
      <w:r>
        <w:t>Retrieving Workout Records</w:t>
      </w:r>
    </w:p>
    <w:p>
      <w:pPr>
        <w:pStyle w:val="ListBullet"/>
      </w:pPr>
      <w:r>
        <w:t>Updating Workouts</w:t>
      </w:r>
    </w:p>
    <w:p>
      <w:pPr>
        <w:pStyle w:val="ListBullet"/>
      </w:pPr>
      <w:r>
        <w:t>Deleting Workouts</w:t>
      </w:r>
    </w:p>
    <w:p>
      <w:pPr>
        <w:pStyle w:val="ListBullet"/>
      </w:pPr>
      <w:r>
        <w:t>Searching Workouts</w:t>
      </w:r>
    </w:p>
    <w:p>
      <w:r>
        <w:t>AI Controller</w:t>
      </w:r>
    </w:p>
    <w:p>
      <w:pPr>
        <w:pStyle w:val="ListBullet"/>
      </w:pPr>
      <w:r>
        <w:t>Sending prompts to Google Gemini</w:t>
      </w:r>
    </w:p>
    <w:p>
      <w:pPr>
        <w:pStyle w:val="ListBullet"/>
      </w:pPr>
      <w:r>
        <w:t>Receiving AI-generated recommendations</w:t>
      </w:r>
    </w:p>
    <w:p>
      <w:pPr>
        <w:pStyle w:val="ListBullet"/>
      </w:pPr>
      <w:r>
        <w:t>Returning AI responses to clients</w:t>
      </w:r>
    </w:p>
    <w:p>
      <w:pPr>
        <w:pStyle w:val="Heading2"/>
      </w:pPr>
      <w:r>
        <w:t>6. Service Layer</w:t>
      </w:r>
    </w:p>
    <w:p>
      <w:r>
        <w:t>The Service Layer contains reusable business logic that can be shared among multiple controllers.</w:t>
      </w:r>
    </w:p>
    <w:p>
      <w:r>
        <w:t>Gemini AI Service</w:t>
      </w:r>
    </w:p>
    <w:p>
      <w:pPr>
        <w:pStyle w:val="ListBullet"/>
      </w:pPr>
      <w:r>
        <w:t>Preparing prompts</w:t>
      </w:r>
    </w:p>
    <w:p>
      <w:pPr>
        <w:pStyle w:val="ListBullet"/>
      </w:pPr>
      <w:r>
        <w:t>Sending prompts to Google Gemini</w:t>
      </w:r>
    </w:p>
    <w:p>
      <w:pPr>
        <w:pStyle w:val="ListBullet"/>
      </w:pPr>
      <w:r>
        <w:t>Receiving AI-generated responses</w:t>
      </w:r>
    </w:p>
    <w:p>
      <w:pPr>
        <w:pStyle w:val="ListBullet"/>
      </w:pPr>
      <w:r>
        <w:t>Returning formatted recommendations</w:t>
      </w:r>
    </w:p>
    <w:p>
      <w:r>
        <w:t>JWT Service</w:t>
      </w:r>
    </w:p>
    <w:p>
      <w:pPr>
        <w:pStyle w:val="ListBullet"/>
      </w:pPr>
      <w:r>
        <w:t>Creating JWT Tokens</w:t>
      </w:r>
    </w:p>
    <w:p>
      <w:pPr>
        <w:pStyle w:val="ListBullet"/>
      </w:pPr>
      <w:r>
        <w:t>Configuring Token Expiry</w:t>
      </w:r>
    </w:p>
    <w:p>
      <w:pPr>
        <w:pStyle w:val="ListBullet"/>
      </w:pPr>
      <w:r>
        <w:t>Verifying User Identity</w:t>
      </w:r>
    </w:p>
    <w:p>
      <w:r>
        <w:t>Password Service</w:t>
      </w:r>
    </w:p>
    <w:p>
      <w:pPr>
        <w:pStyle w:val="ListBullet"/>
      </w:pPr>
      <w:r>
        <w:t>Hashing Passwords</w:t>
      </w:r>
    </w:p>
    <w:p>
      <w:pPr>
        <w:pStyle w:val="ListBullet"/>
      </w:pPr>
      <w:r>
        <w:t>Comparing Passwords During Login</w:t>
      </w:r>
    </w:p>
    <w:p>
      <w:pPr>
        <w:pStyle w:val="Heading2"/>
      </w:pPr>
      <w:r>
        <w:t>7. Database Layer</w:t>
      </w:r>
    </w:p>
    <w:p>
      <w:r>
        <w:t>MongoDB stores all persistent application data. Mongoose acts as an Object Data Modeling (ODM) library that simplifies communication between Node.js and MongoDB.</w:t>
      </w:r>
    </w:p>
    <w:p>
      <w:r>
        <w:t>Collections</w:t>
      </w:r>
    </w:p>
    <w:p>
      <w:pPr>
        <w:pStyle w:val="ListBullet"/>
      </w:pPr>
      <w:r>
        <w:t>Users Collection</w:t>
      </w:r>
    </w:p>
    <w:p>
      <w:pPr>
        <w:pStyle w:val="ListBullet"/>
      </w:pPr>
      <w:r>
        <w:t>Workouts Collection</w:t>
      </w:r>
    </w:p>
    <w:p>
      <w:r>
        <w:t>Advantages</w:t>
      </w:r>
    </w:p>
    <w:p>
      <w:pPr>
        <w:pStyle w:val="ListBullet"/>
      </w:pPr>
      <w:r>
        <w:t>Flexible Schema</w:t>
      </w:r>
    </w:p>
    <w:p>
      <w:pPr>
        <w:pStyle w:val="ListBullet"/>
      </w:pPr>
      <w:r>
        <w:t>High Performance</w:t>
      </w:r>
    </w:p>
    <w:p>
      <w:pPr>
        <w:pStyle w:val="ListBullet"/>
      </w:pPr>
      <w:r>
        <w:t>Easy Data Retrieval</w:t>
      </w:r>
    </w:p>
    <w:p>
      <w:pPr>
        <w:pStyle w:val="ListBullet"/>
      </w:pPr>
      <w:r>
        <w:t>Scalable Architecture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Project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