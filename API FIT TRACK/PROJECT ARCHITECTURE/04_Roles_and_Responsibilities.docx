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4. ROLES AND RESPONSIBILITIES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Roles and Responsibilities</w:t>
      </w:r>
    </w:p>
    <w:p>
      <w:r>
        <w:t>The AI FitTrack backend supports one primary role.</w:t>
      </w:r>
    </w:p>
    <w:p>
      <w:pPr>
        <w:pStyle w:val="Heading1"/>
      </w:pPr>
      <w:r>
        <w:t>Authenticated User</w:t>
      </w:r>
    </w:p>
    <w:p>
      <w:r>
        <w:t>Responsibilities</w:t>
      </w:r>
    </w:p>
    <w:p>
      <w:pPr>
        <w:pStyle w:val="ListBullet"/>
      </w:pPr>
      <w:r>
        <w:t>Register an account.</w:t>
      </w:r>
    </w:p>
    <w:p>
      <w:pPr>
        <w:pStyle w:val="ListBullet"/>
      </w:pPr>
      <w:r>
        <w:t>Login securely.</w:t>
      </w:r>
    </w:p>
    <w:p>
      <w:pPr>
        <w:pStyle w:val="ListBullet"/>
      </w:pPr>
      <w:r>
        <w:t>View profile information.</w:t>
      </w:r>
    </w:p>
    <w:p>
      <w:pPr>
        <w:pStyle w:val="ListBullet"/>
      </w:pPr>
      <w:r>
        <w:t>Add workout records.</w:t>
      </w:r>
    </w:p>
    <w:p>
      <w:pPr>
        <w:pStyle w:val="ListBullet"/>
      </w:pPr>
      <w:r>
        <w:t>View workout history.</w:t>
      </w:r>
    </w:p>
    <w:p>
      <w:pPr>
        <w:pStyle w:val="ListBullet"/>
      </w:pPr>
      <w:r>
        <w:t>Search workouts.</w:t>
      </w:r>
    </w:p>
    <w:p>
      <w:pPr>
        <w:pStyle w:val="ListBullet"/>
      </w:pPr>
      <w:r>
        <w:t>Update workouts.</w:t>
      </w:r>
    </w:p>
    <w:p>
      <w:pPr>
        <w:pStyle w:val="ListBullet"/>
      </w:pPr>
      <w:r>
        <w:t>Delete workouts.</w:t>
      </w:r>
    </w:p>
    <w:p>
      <w:pPr>
        <w:pStyle w:val="ListBullet"/>
      </w:pPr>
      <w:r>
        <w:t>Request AI workout recommendations.</w:t>
      </w:r>
    </w:p>
    <w:p>
      <w:pPr>
        <w:pStyle w:val="ListBullet"/>
      </w:pPr>
      <w:r>
        <w:t>Request AI fitness insights.</w:t>
      </w:r>
    </w:p>
    <w:p>
      <w:pPr>
        <w:pStyle w:val="Heading1"/>
      </w:pPr>
      <w:r>
        <w:t>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Operation</w:t>
            </w:r>
          </w:p>
        </w:tc>
        <w:tc>
          <w:tcPr>
            <w:tcW w:type="dxa" w:w="4968"/>
          </w:tcPr>
          <w:p>
            <w:r>
              <w:t>Permission</w:t>
            </w:r>
          </w:p>
        </w:tc>
      </w:tr>
      <w:tr>
        <w:tc>
          <w:tcPr>
            <w:tcW w:type="dxa" w:w="4968"/>
          </w:tcPr>
          <w:p>
            <w:r>
              <w:t>Register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Login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View Profile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Add Workout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Get Workouts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Search Workouts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Update Workout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Delete Workout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AI Recommendation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Fitness Insights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