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2. ER DIAGRAM</w:t>
      </w:r>
    </w:p>
    <w:p>
      <w:pPr>
        <w:jc w:val="center"/>
      </w:pPr>
      <w:r>
        <w:rPr>
          <w:i/>
          <w:sz w:val="22"/>
        </w:rPr>
        <w:t>FitTrack AI Backend Project</w:t>
      </w:r>
    </w:p>
    <w:p>
      <w:pPr>
        <w:pStyle w:val="Heading1"/>
      </w:pPr>
      <w:r>
        <w:t>Entity Relationship (ER) Diagram</w:t>
      </w:r>
    </w:p>
    <w:p>
      <w:r>
        <w:t>The AI FitTrack backend consists of two primary collections that are logically connected through a one-to-many relationship.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AI FitTrack – ER Diagram</w:t>
      </w:r>
    </w:p>
    <w:p>
      <w:pPr>
        <w:pStyle w:val="Heading1"/>
      </w:pPr>
      <w:r>
        <w:t>1. User Entity</w:t>
      </w:r>
    </w:p>
    <w:p>
      <w:r>
        <w:t>The User entity stores authentication and profile information.</w:t>
      </w:r>
    </w:p>
    <w:p>
      <w: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User Name</w:t>
            </w:r>
          </w:p>
        </w:tc>
      </w:tr>
      <w:tr>
        <w:tc>
          <w:tcPr>
            <w:tcW w:type="dxa" w:w="3312"/>
          </w:tcPr>
          <w:p>
            <w:r>
              <w:t>email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Unique Email Address</w:t>
            </w:r>
          </w:p>
        </w:tc>
      </w:tr>
      <w:tr>
        <w:tc>
          <w:tcPr>
            <w:tcW w:type="dxa" w:w="3312"/>
          </w:tcPr>
          <w:p>
            <w:r>
              <w:t>password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Encrypted Password</w:t>
            </w:r>
          </w:p>
        </w:tc>
      </w:tr>
      <w:tr>
        <w:tc>
          <w:tcPr>
            <w:tcW w:type="dxa" w:w="3312"/>
          </w:tcPr>
          <w:p>
            <w:r>
              <w:t>createdAt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Record Creation Time</w:t>
            </w:r>
          </w:p>
        </w:tc>
      </w:tr>
      <w:tr>
        <w:tc>
          <w:tcPr>
            <w:tcW w:type="dxa" w:w="3312"/>
          </w:tcPr>
          <w:p>
            <w:r>
              <w:t>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Last Updated Time</w:t>
            </w:r>
          </w:p>
        </w:tc>
      </w:tr>
    </w:tbl>
    <w:p>
      <w:r>
        <w:t>Constraints</w:t>
      </w:r>
    </w:p>
    <w:p>
      <w:pPr>
        <w:pStyle w:val="ListBullet"/>
      </w:pPr>
      <w:r>
        <w:t>Email must be unique.</w:t>
      </w:r>
    </w:p>
    <w:p>
      <w:pPr>
        <w:pStyle w:val="ListBullet"/>
      </w:pPr>
      <w:r>
        <w:t>Password is encrypted using bcrypt.</w:t>
      </w:r>
    </w:p>
    <w:p>
      <w:pPr>
        <w:pStyle w:val="ListBullet"/>
      </w:pPr>
      <w:r>
        <w:t>Name is mandatory.</w:t>
      </w:r>
    </w:p>
    <w:p>
      <w:pPr>
        <w:pStyle w:val="ListBullet"/>
      </w:pPr>
      <w:r>
        <w:t>JWT token is generated after successful login.</w:t>
      </w:r>
    </w:p>
    <w:p>
      <w:pPr>
        <w:pStyle w:val="Heading1"/>
      </w:pPr>
      <w:r>
        <w:t>2. Workout Entity</w:t>
      </w:r>
    </w:p>
    <w:p>
      <w:r>
        <w:t>The Workout entity stores workout-related information for each authenticated user.</w:t>
      </w:r>
    </w:p>
    <w:p>
      <w: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References User Collection</w:t>
            </w:r>
          </w:p>
        </w:tc>
      </w:tr>
      <w:tr>
        <w:tc>
          <w:tcPr>
            <w:tcW w:type="dxa" w:w="3312"/>
          </w:tcPr>
          <w:p>
            <w:r>
              <w:t>workoutName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Workout Name</w:t>
            </w:r>
          </w:p>
        </w:tc>
      </w:tr>
      <w:tr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Workout Category</w:t>
            </w:r>
          </w:p>
        </w:tc>
      </w:tr>
      <w:tr>
        <w:tc>
          <w:tcPr>
            <w:tcW w:type="dxa" w:w="3312"/>
          </w:tcPr>
          <w:p>
            <w:r>
              <w:t>duration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Duration (Minutes)</w:t>
            </w:r>
          </w:p>
        </w:tc>
      </w:tr>
      <w:tr>
        <w:tc>
          <w:tcPr>
            <w:tcW w:type="dxa" w:w="3312"/>
          </w:tcPr>
          <w:p>
            <w:r>
              <w:t>caloriesBurned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Calories Burned</w:t>
            </w:r>
          </w:p>
        </w:tc>
      </w:tr>
      <w:tr>
        <w:tc>
          <w:tcPr>
            <w:tcW w:type="dxa" w:w="3312"/>
          </w:tcPr>
          <w:p>
            <w:r>
              <w:t>workoutDate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Workout Date</w:t>
            </w:r>
          </w:p>
        </w:tc>
      </w:tr>
      <w:tr>
        <w:tc>
          <w:tcPr>
            <w:tcW w:type="dxa" w:w="3312"/>
          </w:tcPr>
          <w:p>
            <w:r>
              <w:t>createdAt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Created Timestamp</w:t>
            </w:r>
          </w:p>
        </w:tc>
      </w:tr>
      <w:tr>
        <w:tc>
          <w:tcPr>
            <w:tcW w:type="dxa" w:w="3312"/>
          </w:tcPr>
          <w:p>
            <w:r>
              <w:t>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Updated Timestamp</w:t>
            </w:r>
          </w:p>
        </w:tc>
      </w:tr>
    </w:tbl>
    <w:p>
      <w:pPr>
        <w:pStyle w:val="Heading1"/>
      </w:pPr>
      <w:r>
        <w:t>Relationship</w:t>
      </w:r>
    </w:p>
    <w:p>
      <w:r>
        <w:t>User Workout →</w:t>
      </w:r>
    </w:p>
    <w:p>
      <w:r>
        <w:t>Relationship Type: One-to-Many</w:t>
      </w:r>
    </w:p>
    <w:p>
      <w:r>
        <w:t>A single user can create multiple workout records. Each workout belongs to only one authenticated user.</w:t>
      </w:r>
    </w:p>
    <w:p>
      <w:r>
        <w:t>Example:</w:t>
      </w:r>
    </w:p>
    <w:p>
      <w:pPr>
        <w:pStyle w:val="ListBullet"/>
      </w:pPr>
      <w:r>
        <w:t>John Doe</w:t>
      </w:r>
    </w:p>
    <w:p>
      <w:pPr>
        <w:pStyle w:val="ListBullet"/>
      </w:pPr>
      <w:r>
        <w:t>Morning Running</w:t>
      </w:r>
    </w:p>
    <w:p>
      <w:pPr>
        <w:pStyle w:val="ListBullet"/>
      </w:pPr>
      <w:r>
        <w:t>Evening Jogging</w:t>
      </w:r>
    </w:p>
    <w:p>
      <w:pPr>
        <w:pStyle w:val="ListBullet"/>
      </w:pPr>
      <w:r>
        <w:t>Upper Body Strength</w:t>
      </w:r>
    </w:p>
    <w:p>
      <w:pPr>
        <w:pStyle w:val="ListBullet"/>
      </w:pPr>
      <w:r>
        <w:t>Cycling Session</w:t>
      </w:r>
    </w:p>
    <w:p>
      <w:r>
        <w:t>This relationship is maintained using the user field inside the Workout schema, which stores the ObjectId of the corresponding user.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FitTrack AI – Project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