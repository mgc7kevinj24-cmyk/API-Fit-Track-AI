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3. FEATURES</w:t>
      </w:r>
    </w:p>
    <w:p>
      <w:pPr>
        <w:jc w:val="center"/>
      </w:pPr>
      <w:r>
        <w:rPr>
          <w:i/>
          <w:sz w:val="22"/>
        </w:rPr>
        <w:t>FitTrack AI Backend Project</w:t>
      </w:r>
    </w:p>
    <w:p>
      <w:pPr>
        <w:pStyle w:val="Heading1"/>
      </w:pPr>
      <w:r>
        <w:t>Key Features</w:t>
      </w:r>
    </w:p>
    <w:p>
      <w:r>
        <w:t>The FitTrack AI provides a complete backend solution for workout tracking and AI-assisted fitness guidance.</w:t>
      </w:r>
    </w:p>
    <w:p>
      <w:pPr>
        <w:pStyle w:val="Heading1"/>
      </w:pPr>
      <w:r>
        <w:t>1. Secure Authentication</w:t>
      </w:r>
    </w:p>
    <w:p>
      <w:r>
        <w:t>The application implements JWT-based authentication.</w:t>
      </w:r>
    </w:p>
    <w:p>
      <w:r>
        <w:t>Features include: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Secure Login</w:t>
      </w:r>
    </w:p>
    <w:p>
      <w:pPr>
        <w:pStyle w:val="ListBullet"/>
      </w:pPr>
      <w:r>
        <w:t>Password Encryption</w:t>
      </w:r>
    </w:p>
    <w:p>
      <w:pPr>
        <w:pStyle w:val="ListBullet"/>
      </w:pPr>
      <w:r>
        <w:t>JWT Generation</w:t>
      </w:r>
    </w:p>
    <w:p>
      <w:pPr>
        <w:pStyle w:val="ListBullet"/>
      </w:pPr>
      <w:r>
        <w:t>Protected APIs</w:t>
      </w:r>
    </w:p>
    <w:p>
      <w:pPr>
        <w:pStyle w:val="Heading1"/>
      </w:pPr>
      <w:r>
        <w:t>2. Workout Management</w:t>
      </w:r>
    </w:p>
    <w:p>
      <w:r>
        <w:t>Users can perform complete CRUD operations.</w:t>
      </w:r>
    </w:p>
    <w:p>
      <w:r>
        <w:t>Supported Operations</w:t>
      </w:r>
    </w:p>
    <w:p>
      <w:pPr>
        <w:pStyle w:val="ListBullet"/>
      </w:pPr>
      <w:r>
        <w:t>Add Workout</w:t>
      </w:r>
    </w:p>
    <w:p>
      <w:pPr>
        <w:pStyle w:val="ListBullet"/>
      </w:pPr>
      <w:r>
        <w:t>View Workout</w:t>
      </w:r>
    </w:p>
    <w:p>
      <w:pPr>
        <w:pStyle w:val="ListBullet"/>
      </w:pPr>
      <w:r>
        <w:t>Update Workout</w:t>
      </w:r>
    </w:p>
    <w:p>
      <w:pPr>
        <w:pStyle w:val="ListBullet"/>
      </w:pPr>
      <w:r>
        <w:t>Delete Workout</w:t>
      </w:r>
    </w:p>
    <w:p>
      <w:r>
        <w:t>Each workout is linked to its authenticated user.</w:t>
      </w:r>
    </w:p>
    <w:p>
      <w:pPr>
        <w:pStyle w:val="Heading1"/>
      </w:pPr>
      <w:r>
        <w:t>3. Workout Search</w:t>
      </w:r>
    </w:p>
    <w:p>
      <w:r>
        <w:t>Users can search workouts using:</w:t>
      </w:r>
    </w:p>
    <w:p>
      <w:pPr>
        <w:pStyle w:val="ListBullet"/>
      </w:pPr>
      <w:r>
        <w:t>Workout Name</w:t>
      </w:r>
    </w:p>
    <w:p>
      <w:pPr>
        <w:pStyle w:val="ListBullet"/>
      </w:pPr>
      <w:r>
        <w:t>Workout Category</w:t>
      </w:r>
    </w:p>
    <w:p>
      <w:pPr>
        <w:pStyle w:val="ListBullet"/>
      </w:pPr>
      <w:r>
        <w:t>Workout Date</w:t>
      </w:r>
    </w:p>
    <w:p>
      <w:r>
        <w:t>This improves accessibility of workout history.</w:t>
      </w:r>
    </w:p>
    <w:p>
      <w:pPr>
        <w:pStyle w:val="Heading1"/>
      </w:pPr>
      <w:r>
        <w:t>4. Google Gemini Integration</w:t>
      </w:r>
    </w:p>
    <w:p>
      <w:r>
        <w:t>The backend communicates with Google Gemini AI to generate intelligent workout recommendations.</w:t>
      </w:r>
    </w:p>
    <w:p>
      <w:r>
        <w:t>Input</w:t>
      </w:r>
    </w:p>
    <w:p>
      <w:pPr>
        <w:pStyle w:val="ListBullet"/>
      </w:pPr>
      <w:r>
        <w:t>Age</w:t>
      </w:r>
    </w:p>
    <w:p>
      <w:pPr>
        <w:pStyle w:val="ListBullet"/>
      </w:pPr>
      <w:r>
        <w:t>Fitness Goal</w:t>
      </w:r>
    </w:p>
    <w:p>
      <w:pPr>
        <w:pStyle w:val="ListBullet"/>
      </w:pPr>
      <w:r>
        <w:t>Experience Level</w:t>
      </w:r>
    </w:p>
    <w:p>
      <w:r>
        <w:t>Output</w:t>
      </w:r>
    </w:p>
    <w:p>
      <w:pPr>
        <w:pStyle w:val="ListBullet"/>
      </w:pPr>
      <w:r>
        <w:t>Weekly Workout Plan</w:t>
      </w:r>
    </w:p>
    <w:p>
      <w:pPr>
        <w:pStyle w:val="ListBullet"/>
      </w:pPr>
      <w:r>
        <w:t>Suggested Exercises</w:t>
      </w:r>
    </w:p>
    <w:p>
      <w:pPr>
        <w:pStyle w:val="ListBullet"/>
      </w:pPr>
      <w:r>
        <w:t>Training Tips</w:t>
      </w:r>
    </w:p>
    <w:p>
      <w:pPr>
        <w:pStyle w:val="ListBullet"/>
      </w:pPr>
      <w:r>
        <w:t>Safety Recommendations</w:t>
      </w:r>
    </w:p>
    <w:p>
      <w:pPr>
        <w:pStyle w:val="Heading1"/>
      </w:pPr>
      <w:r>
        <w:t>5. AI Fitness Insights</w:t>
      </w:r>
    </w:p>
    <w:p>
      <w:r>
        <w:t>The AI module analyzes workout statistics.</w:t>
      </w:r>
    </w:p>
    <w:p>
      <w:r>
        <w:t>Input</w:t>
      </w:r>
    </w:p>
    <w:p>
      <w:pPr>
        <w:pStyle w:val="ListBullet"/>
      </w:pPr>
      <w:r>
        <w:t>Total Workouts</w:t>
      </w:r>
    </w:p>
    <w:p>
      <w:pPr>
        <w:pStyle w:val="ListBullet"/>
      </w:pPr>
      <w:r>
        <w:t>Average Duration</w:t>
      </w:r>
    </w:p>
    <w:p>
      <w:pPr>
        <w:pStyle w:val="ListBullet"/>
      </w:pPr>
      <w:r>
        <w:t>Calories Burned</w:t>
      </w:r>
    </w:p>
    <w:p>
      <w:r>
        <w:t>Output</w:t>
      </w:r>
    </w:p>
    <w:p>
      <w:pPr>
        <w:pStyle w:val="ListBullet"/>
      </w:pPr>
      <w:r>
        <w:t>Performance Analysis</w:t>
      </w:r>
    </w:p>
    <w:p>
      <w:pPr>
        <w:pStyle w:val="ListBullet"/>
      </w:pPr>
      <w:r>
        <w:t>Improvement Suggestions</w:t>
      </w:r>
    </w:p>
    <w:p>
      <w:pPr>
        <w:pStyle w:val="ListBullet"/>
      </w:pPr>
      <w:r>
        <w:t>Motivational Advice</w:t>
      </w:r>
    </w:p>
    <w:p>
      <w:pPr>
        <w:pStyle w:val="ListBullet"/>
      </w:pPr>
      <w:r>
        <w:t>Fitness Progress Summary</w:t>
      </w:r>
    </w:p>
    <w:p>
      <w:pPr>
        <w:pStyle w:val="Heading1"/>
      </w:pPr>
      <w:r>
        <w:t>6. Centralized Error Handling</w:t>
      </w:r>
    </w:p>
    <w:p>
      <w:r>
        <w:t>The application returns meaningful JSON error responses for:</w:t>
      </w:r>
    </w:p>
    <w:p>
      <w:pPr>
        <w:pStyle w:val="ListBullet"/>
      </w:pPr>
      <w:r>
        <w:t>Invalid Credentials</w:t>
      </w:r>
    </w:p>
    <w:p>
      <w:pPr>
        <w:pStyle w:val="ListBullet"/>
      </w:pPr>
      <w:r>
        <w:t>Missing Authentication Token</w:t>
      </w:r>
    </w:p>
    <w:p>
      <w:pPr>
        <w:pStyle w:val="ListBullet"/>
      </w:pPr>
      <w:r>
        <w:t>Validation Errors</w:t>
      </w:r>
    </w:p>
    <w:p>
      <w:pPr>
        <w:pStyle w:val="ListBullet"/>
      </w:pPr>
      <w:r>
        <w:t>Database Errors</w:t>
      </w:r>
    </w:p>
    <w:p>
      <w:pPr>
        <w:pStyle w:val="ListBullet"/>
      </w:pPr>
      <w:r>
        <w:t>Internal Server Errors</w:t>
      </w:r>
    </w:p>
    <w:p>
      <w:pPr>
        <w:pStyle w:val="Heading1"/>
      </w:pPr>
      <w:r>
        <w:t>7. RESTful API Design</w:t>
      </w:r>
    </w:p>
    <w:p>
      <w:r>
        <w:t>The backend follows REST principles.</w:t>
      </w:r>
    </w:p>
    <w:p>
      <w:r>
        <w:t>Supported HTTP Methods</w:t>
      </w:r>
    </w:p>
    <w:p>
      <w:pPr>
        <w:pStyle w:val="ListBullet"/>
      </w:pPr>
      <w:r>
        <w:t>GET</w:t>
      </w:r>
    </w:p>
    <w:p>
      <w:pPr>
        <w:pStyle w:val="ListBullet"/>
      </w:pPr>
      <w:r>
        <w:t>POST</w:t>
      </w:r>
    </w:p>
    <w:p>
      <w:pPr>
        <w:pStyle w:val="ListBullet"/>
      </w:pPr>
      <w:r>
        <w:t>PUT</w:t>
      </w:r>
    </w:p>
    <w:p>
      <w:pPr>
        <w:pStyle w:val="ListBullet"/>
      </w:pPr>
      <w:r>
        <w:t>DELETE</w:t>
      </w:r>
    </w:p>
    <w:p>
      <w:r>
        <w:t>Responses are returned in JSON format.</w:t>
      </w:r>
    </w:p>
    <w:p>
      <w:pPr>
        <w:pStyle w:val="Heading1"/>
      </w:pPr>
      <w:r>
        <w:t>8. Modular Architecture</w:t>
      </w:r>
    </w:p>
    <w:p>
      <w:r>
        <w:t>The project separates responsibilities into:</w:t>
      </w:r>
    </w:p>
    <w:p>
      <w:pPr>
        <w:pStyle w:val="ListBullet"/>
      </w:pPr>
      <w:r>
        <w:t>Models</w:t>
      </w:r>
    </w:p>
    <w:p>
      <w:pPr>
        <w:pStyle w:val="ListBullet"/>
      </w:pPr>
      <w:r>
        <w:t>Controllers</w:t>
      </w:r>
    </w:p>
    <w:p>
      <w:pPr>
        <w:pStyle w:val="ListBullet"/>
      </w:pPr>
      <w:r>
        <w:t>Routes</w:t>
      </w:r>
    </w:p>
    <w:p>
      <w:pPr>
        <w:pStyle w:val="ListBullet"/>
      </w:pPr>
      <w:r>
        <w:t>Middleware</w:t>
      </w:r>
    </w:p>
    <w:p>
      <w:pPr>
        <w:pStyle w:val="ListBullet"/>
      </w:pPr>
      <w:r>
        <w:t>Services</w:t>
      </w:r>
    </w:p>
    <w:p>
      <w:pPr>
        <w:pStyle w:val="ListBullet"/>
      </w:pPr>
      <w:r>
        <w:t>Configuration</w:t>
      </w:r>
    </w:p>
    <w:p>
      <w:r>
        <w:t>This improves maintainability and scalability.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FitTrack AI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