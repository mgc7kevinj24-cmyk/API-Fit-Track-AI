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 SERVER SETUP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Server Setup</w:t>
      </w:r>
    </w:p>
    <w:p>
      <w:pPr>
        <w:pStyle w:val="Heading2"/>
      </w:pPr>
      <w:r>
        <w:t>Step 4: Initialize Node Project</w:t>
      </w:r>
    </w:p>
    <w:p>
      <w:r>
        <w:t>Open the terminal inside the server folder and execute:</w:t>
      </w:r>
    </w:p>
    <w:p>
      <w:r>
        <w:rPr>
          <w:rFonts w:ascii="Consolas" w:hAnsi="Consolas"/>
          <w:b/>
          <w:sz w:val="22"/>
        </w:rPr>
        <w:t>npm init -y</w:t>
      </w:r>
    </w:p>
    <w:p>
      <w:r>
        <w:t>This command generates the package.json file containing project metadata and dependency information.</w:t>
      </w:r>
    </w:p>
    <w:p>
      <w:pPr>
        <w:pStyle w:val="Heading2"/>
      </w:pPr>
      <w:r>
        <w:t>Step 5: Install Required Packages</w:t>
      </w:r>
    </w:p>
    <w:p>
      <w:r>
        <w:t>Install the required dependencies:</w:t>
      </w:r>
    </w:p>
    <w:p>
      <w:r>
        <w:rPr>
          <w:rFonts w:ascii="Consolas" w:hAnsi="Consolas"/>
          <w:b/>
          <w:sz w:val="22"/>
        </w:rPr>
        <w:t>npm install express mongoose dotenv bcryptjs jsonwebtoken cors</w:t>
      </w:r>
    </w:p>
    <w:p>
      <w:r>
        <w:t>Install Nodemon as a development dependency:</w:t>
      </w:r>
    </w:p>
    <w:p>
      <w:r>
        <w:rPr>
          <w:rFonts w:ascii="Consolas" w:hAnsi="Consolas"/>
          <w:b/>
        </w:rPr>
        <w:t>npm install --save-dev nodemon</w:t>
      </w:r>
    </w:p>
    <w:p>
      <w:pPr>
        <w:pStyle w:val="Heading1"/>
      </w:pPr>
      <w:r>
        <w:t>Environment Variables</w:t>
      </w:r>
    </w:p>
    <w:p>
      <w:r>
        <w:t>Sensitive information is stored in the .env file.</w:t>
      </w:r>
    </w:p>
    <w:p>
      <w:r>
        <w:t>Example</w:t>
      </w:r>
    </w:p>
    <w:p>
      <w:r>
        <w:rPr>
          <w:rFonts w:ascii="Consolas" w:hAnsi="Consolas"/>
        </w:rPr>
        <w:t>PORT=5000</w:t>
      </w:r>
    </w:p>
    <w:p>
      <w:r>
        <w:rPr>
          <w:rFonts w:ascii="Consolas" w:hAnsi="Consolas"/>
        </w:rPr>
        <w:t>MONGO_URI=mongodb://localhost:27017/aifittrack</w:t>
      </w:r>
    </w:p>
    <w:p>
      <w:r>
        <w:rPr>
          <w:rFonts w:ascii="Consolas" w:hAnsi="Consolas"/>
        </w:rPr>
        <w:t>JWT_SECRET=your_secret_key</w:t>
      </w:r>
    </w:p>
    <w:p>
      <w:r>
        <w:rPr>
          <w:rFonts w:ascii="Consolas" w:hAnsi="Consolas"/>
        </w:rPr>
        <w:t>GEMINI_API_KEY=your_google_gemini_api_key</w:t>
      </w:r>
    </w:p>
    <w:p>
      <w:r>
        <w:t>Using environment variables improves security by preventing sensitive information from being exposed in source code.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Setup and Configuration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