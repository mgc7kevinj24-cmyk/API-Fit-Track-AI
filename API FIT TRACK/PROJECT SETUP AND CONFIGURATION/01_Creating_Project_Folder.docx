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CREATING PROJECT FOLDER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Creating Project Folder</w:t>
      </w:r>
    </w:p>
    <w:p>
      <w:pPr>
        <w:pStyle w:val="Heading2"/>
      </w:pPr>
      <w:r>
        <w:t>Step 1: Create the Project Folder</w:t>
      </w:r>
    </w:p>
    <w:p>
      <w:r>
        <w:t>Create a new folder with the project name.</w:t>
      </w:r>
    </w:p>
    <w:p>
      <w:r>
        <w:rPr>
          <w:rFonts w:ascii="Consolas" w:hAnsi="Consolas"/>
          <w:b/>
        </w:rPr>
        <w:t>AI-FitTrack-API</w:t>
      </w:r>
    </w:p>
    <w:p>
      <w:pPr>
        <w:pStyle w:val="Heading2"/>
      </w:pPr>
      <w:r>
        <w:t>Step 2: Open the Project</w:t>
      </w:r>
    </w:p>
    <w:p>
      <w:r>
        <w:t>Open the project folder in Visual Studio Code.</w:t>
      </w:r>
    </w:p>
    <w:p>
      <w:pPr>
        <w:pStyle w:val="Heading2"/>
      </w:pPr>
      <w:r>
        <w:t>Step 3: Create the Server Folder</w:t>
      </w:r>
    </w:p>
    <w:p>
      <w:r>
        <w:t>Inside the project directory, create a folder named:</w:t>
      </w:r>
    </w:p>
    <w:p>
      <w:r>
        <w:rPr>
          <w:rFonts w:ascii="Consolas" w:hAnsi="Consolas"/>
          <w:b/>
        </w:rPr>
        <w:t>server</w:t>
      </w:r>
    </w:p>
    <w:p>
      <w:r>
        <w:t>All backend source code will be maintained inside this folder.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Setup and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