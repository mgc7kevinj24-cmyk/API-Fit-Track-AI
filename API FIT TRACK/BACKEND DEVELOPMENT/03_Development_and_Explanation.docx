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 EXPLANATION</w:t>
      </w:r>
    </w:p>
    <w:p>
      <w:pPr>
        <w:jc w:val="center"/>
      </w:pPr>
      <w:r>
        <w:rPr>
          <w:i/>
        </w:rPr>
        <w:t>FitTrack AI Backend Project</w:t>
      </w:r>
    </w:p>
    <w:p>
      <w:pPr>
        <w:pStyle w:val="Heading1"/>
      </w:pPr>
      <w:r>
        <w:t>Backend Development Explanation</w:t>
      </w:r>
    </w:p>
    <w:p>
      <w:r>
        <w:t>The FitTrack AI backend is a secure, scalable, and AI-powered RESTful application developed to simplify workout tracking and provide intelligent fitness recommendations. It is built using Node.js, Express.js, MongoDB, and Mongoose.</w:t>
      </w:r>
    </w:p>
    <w:p>
      <w:pPr>
        <w:pStyle w:val="Heading2"/>
      </w:pPr>
      <w:r>
        <w:t>How the Backend Works</w:t>
      </w:r>
    </w:p>
    <w:p>
      <w:r>
        <w:t>When a client sends an HTTP request, the Express server receives it and forwards it to the corresponding route. Protected routes first pass through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pPr>
        <w:pStyle w:val="Heading2"/>
      </w:pPr>
      <w:r>
        <w:t>Authentication Explanation</w:t>
      </w:r>
    </w:p>
    <w:p>
      <w:r>
        <w:t>A registered user creates an account using the registration endpoint and logs in using email and password. After successful authentication, the backend generates a JWT token that authorizes access to protected APIs.</w:t>
      </w:r>
    </w:p>
    <w:p>
      <w:r>
        <w:t>Authentication middleware performs the following:</w:t>
      </w:r>
    </w:p>
    <w:p>
      <w:pPr>
        <w:pStyle w:val="ListBullet"/>
      </w:pPr>
      <w:r>
        <w:t>Reads the Authorization Header.</w:t>
      </w:r>
    </w:p>
    <w:p>
      <w:pPr>
        <w:pStyle w:val="ListBullet"/>
      </w:pPr>
      <w:r>
        <w:t>Extracts the JWT token.</w:t>
      </w:r>
    </w:p>
    <w:p>
      <w:pPr>
        <w:pStyle w:val="ListBullet"/>
      </w:pPr>
      <w:r>
        <w:t>Verifies the JWT signature.</w:t>
      </w:r>
    </w:p>
    <w:p>
      <w:pPr>
        <w:pStyle w:val="ListBullet"/>
      </w:pPr>
      <w:r>
        <w:t>Decodes user information.</w:t>
      </w:r>
    </w:p>
    <w:p>
      <w:pPr>
        <w:pStyle w:val="ListBullet"/>
      </w:pPr>
      <w:r>
        <w:t>Attaches user information to the request.</w:t>
      </w:r>
    </w:p>
    <w:p>
      <w:pPr>
        <w:pStyle w:val="ListBullet"/>
      </w:pPr>
      <w:r>
        <w:t>Rejects unauthorized requests.</w:t>
      </w:r>
    </w:p>
    <w:p>
      <w:pPr>
        <w:pStyle w:val="Heading2"/>
      </w:pPr>
      <w:r>
        <w:t>Workout API Explanation</w:t>
      </w:r>
    </w:p>
    <w:p>
      <w:r>
        <w:t>Using authenticated APIs, users can create, retrieve, update, delete, and search workout records. Each workout belongs to one authenticated user.</w:t>
      </w:r>
    </w:p>
    <w:p>
      <w:pPr>
        <w:pStyle w:val="ListBullet"/>
      </w:pPr>
      <w:r>
        <w:t>Create new workout records.</w:t>
      </w:r>
    </w:p>
    <w:p>
      <w:pPr>
        <w:pStyle w:val="ListBullet"/>
      </w:pPr>
      <w:r>
        <w:t>View all previously completed workouts.</w:t>
      </w:r>
    </w:p>
    <w:p>
      <w:pPr>
        <w:pStyle w:val="ListBullet"/>
      </w:pPr>
      <w:r>
        <w:t>Retrieve a workout by its unique identifier.</w:t>
      </w:r>
    </w:p>
    <w:p>
      <w:pPr>
        <w:pStyle w:val="ListBullet"/>
      </w:pPr>
      <w:r>
        <w:t>Update existing workout information.</w:t>
      </w:r>
    </w:p>
    <w:p>
      <w:pPr>
        <w:pStyle w:val="ListBullet"/>
      </w:pPr>
      <w:r>
        <w:t>Delete unwanted workout records.</w:t>
      </w:r>
    </w:p>
    <w:p>
      <w:pPr>
        <w:pStyle w:val="ListBullet"/>
      </w:pPr>
      <w:r>
        <w:t>Search workouts using workout name, category, or workout date.</w:t>
      </w:r>
    </w:p>
    <w:p>
      <w:pPr>
        <w:pStyle w:val="Heading2"/>
      </w:pPr>
      <w:r>
        <w:t>AI Recommendation Explanation</w:t>
      </w:r>
    </w:p>
    <w:p>
      <w:r>
        <w:t>The AI module communicates with Google Gemini using a dedicated service layer. Users provide age, fitness goal, and experience level. Gemini processes this information and returns a personalized workout plan, weekly exercise suggestions, recommendations based on experience level, motivational guidance, and safety tips.</w:t>
      </w:r>
    </w:p>
    <w:p>
      <w:pPr>
        <w:pStyle w:val="Heading2"/>
      </w:pPr>
      <w:r>
        <w:t>AI Fitness Insights Explanation</w:t>
      </w:r>
    </w:p>
    <w:p>
      <w:r>
        <w:t>Users can submit workout statistics including total workouts, average workout duration, and total calories burned. The AI module analyzes these values and produces personalized fitness insights.</w:t>
      </w:r>
    </w:p>
    <w:p>
      <w:pPr>
        <w:pStyle w:val="Heading2"/>
      </w:pPr>
      <w:r>
        <w:t>Database Explanation</w:t>
      </w:r>
    </w:p>
    <w:p>
      <w:r>
        <w:t>MongoDB stores persistent application data. Mongoose acts as the ODM library that simplifies communication between Node.js and MongoDB. The backend maintains Users and Workouts collections.</w:t>
      </w:r>
    </w:p>
    <w:p>
      <w:pPr>
        <w:pStyle w:val="Heading2"/>
      </w:pPr>
      <w:r>
        <w:t>Error Handling Explanation</w:t>
      </w:r>
    </w:p>
    <w:p>
      <w:r>
        <w:t>The application returns meaningful JSON error responses for:</w:t>
      </w:r>
    </w:p>
    <w:p>
      <w:pPr>
        <w:pStyle w:val="ListBullet"/>
      </w:pPr>
      <w:r>
        <w:t>Invalid Credentials</w:t>
      </w:r>
    </w:p>
    <w:p>
      <w:pPr>
        <w:pStyle w:val="ListBullet"/>
      </w:pPr>
      <w:r>
        <w:t>Missing Authentication Token</w:t>
      </w:r>
    </w:p>
    <w:p>
      <w:pPr>
        <w:pStyle w:val="ListBullet"/>
      </w:pPr>
      <w:r>
        <w:t>Validation Errors</w:t>
      </w:r>
    </w:p>
    <w:p>
      <w:pPr>
        <w:pStyle w:val="ListBullet"/>
      </w:pPr>
      <w:r>
        <w:t>Database Errors</w:t>
      </w:r>
    </w:p>
    <w:p>
      <w:pPr>
        <w:pStyle w:val="ListBullet"/>
      </w:pPr>
      <w:r>
        <w:t>Internal Server Errors</w:t>
      </w:r>
    </w:p>
    <w:p>
      <w:pPr>
        <w:pStyle w:val="Heading2"/>
      </w:pPr>
      <w:r>
        <w:t>Result</w:t>
      </w:r>
    </w:p>
    <w:p>
      <w:r>
        <w:t>The modular backend architecture improves maintainability and scalability. Secure authentication ensures that only authorized users can access personal workout data, while AI assistance provides personalized fitness guidance. The project can later be extended with nutrition tracking, BMI calculation, wearable device integration, workout reminders, and fitness analytics dashboards without major architectural changes.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FitTrack AI – Backend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