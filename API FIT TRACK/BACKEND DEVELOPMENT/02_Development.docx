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2. DEVELOPMENT</w:t>
      </w:r>
    </w:p>
    <w:p>
      <w:pPr>
        <w:jc w:val="center"/>
      </w:pPr>
      <w:r>
        <w:rPr>
          <w:i/>
        </w:rPr>
        <w:t>FitTrack AI Backend Project</w:t>
      </w:r>
    </w:p>
    <w:p>
      <w:pPr>
        <w:pStyle w:val="Heading1"/>
      </w:pPr>
      <w:r>
        <w:t>Backend Development</w:t>
      </w:r>
    </w:p>
    <w:p>
      <w:r>
        <w:t>Backend development focuses on implementing REST APIs that allow authenticated users to manage workouts and interact with Google Gemini AI. The project is divided into multiple modules that collectively perform authentication, workout management, AI integration, and database operations.</w:t>
      </w:r>
    </w:p>
    <w:p>
      <w:pPr>
        <w:pStyle w:val="Heading2"/>
      </w:pPr>
      <w:r>
        <w:t>Development Modules</w:t>
      </w:r>
    </w:p>
    <w:p>
      <w:pPr>
        <w:pStyle w:val="ListBullet"/>
      </w:pPr>
      <w:r>
        <w:t>Server Configuration</w:t>
      </w:r>
    </w:p>
    <w:p>
      <w:pPr>
        <w:pStyle w:val="ListBullet"/>
      </w:pPr>
      <w:r>
        <w:t>Database Configuration</w:t>
      </w:r>
    </w:p>
    <w:p>
      <w:pPr>
        <w:pStyle w:val="ListBullet"/>
      </w:pPr>
      <w:r>
        <w:t>Authentication</w:t>
      </w:r>
    </w:p>
    <w:p>
      <w:pPr>
        <w:pStyle w:val="ListBullet"/>
      </w:pPr>
      <w:r>
        <w:t>Workout Management</w:t>
      </w:r>
    </w:p>
    <w:p>
      <w:pPr>
        <w:pStyle w:val="ListBullet"/>
      </w:pPr>
      <w:r>
        <w:t>AI Recommendation</w:t>
      </w:r>
    </w:p>
    <w:p>
      <w:pPr>
        <w:pStyle w:val="ListBullet"/>
      </w:pPr>
      <w:r>
        <w:t>Middleware</w:t>
      </w:r>
    </w:p>
    <w:p>
      <w:pPr>
        <w:pStyle w:val="ListBullet"/>
      </w:pPr>
      <w:r>
        <w:t>Error Handling</w:t>
      </w:r>
    </w:p>
    <w:p>
      <w:pPr>
        <w:pStyle w:val="Heading2"/>
      </w:pPr>
      <w:r>
        <w:t>Authentication Development</w:t>
      </w:r>
    </w:p>
    <w:p>
      <w:r>
        <w:t>The application implements JWT-based authentication.</w:t>
      </w:r>
    </w:p>
    <w:p>
      <w:pPr>
        <w:pStyle w:val="ListBullet"/>
      </w:pPr>
      <w:r>
        <w:t>User Registration</w:t>
      </w:r>
    </w:p>
    <w:p>
      <w:pPr>
        <w:pStyle w:val="ListBullet"/>
      </w:pPr>
      <w:r>
        <w:t>Secure Login</w:t>
      </w:r>
    </w:p>
    <w:p>
      <w:pPr>
        <w:pStyle w:val="ListBullet"/>
      </w:pPr>
      <w:r>
        <w:t>Password Encryption</w:t>
      </w:r>
    </w:p>
    <w:p>
      <w:pPr>
        <w:pStyle w:val="ListBullet"/>
      </w:pPr>
      <w:r>
        <w:t>JWT Generation</w:t>
      </w:r>
    </w:p>
    <w:p>
      <w:pPr>
        <w:pStyle w:val="ListBullet"/>
      </w:pPr>
      <w:r>
        <w:t>Protected APIs</w:t>
      </w:r>
    </w:p>
    <w:p>
      <w:pPr>
        <w:pStyle w:val="Heading2"/>
      </w:pPr>
      <w:r>
        <w:t>Workout Management Development</w:t>
      </w:r>
    </w:p>
    <w:p>
      <w:r>
        <w:t>Users can perform complete CRUD operations.</w:t>
      </w:r>
    </w:p>
    <w:p>
      <w:pPr>
        <w:pStyle w:val="ListBullet"/>
      </w:pPr>
      <w:r>
        <w:t>Add Workout</w:t>
      </w:r>
    </w:p>
    <w:p>
      <w:pPr>
        <w:pStyle w:val="ListBullet"/>
      </w:pPr>
      <w:r>
        <w:t>View Workout</w:t>
      </w:r>
    </w:p>
    <w:p>
      <w:pPr>
        <w:pStyle w:val="ListBullet"/>
      </w:pPr>
      <w:r>
        <w:t>Update Workout</w:t>
      </w:r>
    </w:p>
    <w:p>
      <w:pPr>
        <w:pStyle w:val="ListBullet"/>
      </w:pPr>
      <w:r>
        <w:t>Delete Workout</w:t>
      </w:r>
    </w:p>
    <w:p>
      <w:r>
        <w:t>Each workout is linked to its authenticated user.</w:t>
      </w:r>
    </w:p>
    <w:p>
      <w:pPr>
        <w:pStyle w:val="Heading2"/>
      </w:pPr>
      <w:r>
        <w:t>Workout Search Development</w:t>
      </w:r>
    </w:p>
    <w:p>
      <w:r>
        <w:t>Users can search workouts using:</w:t>
      </w:r>
    </w:p>
    <w:p>
      <w:pPr>
        <w:pStyle w:val="ListBullet"/>
      </w:pPr>
      <w:r>
        <w:t>Workout Name</w:t>
      </w:r>
    </w:p>
    <w:p>
      <w:pPr>
        <w:pStyle w:val="ListBullet"/>
      </w:pPr>
      <w:r>
        <w:t>Workout Category</w:t>
      </w:r>
    </w:p>
    <w:p>
      <w:pPr>
        <w:pStyle w:val="ListBullet"/>
      </w:pPr>
      <w:r>
        <w:t>Workout Date</w:t>
      </w:r>
    </w:p>
    <w:p>
      <w:pPr>
        <w:pStyle w:val="Heading2"/>
      </w:pPr>
      <w:r>
        <w:t>Google Gemini AI Development</w:t>
      </w:r>
    </w:p>
    <w:p>
      <w:r>
        <w:t>The backend communicates with Google Gemini AI to generate intelligent workout recommendations.</w:t>
      </w:r>
    </w:p>
    <w:p>
      <w:r>
        <w:t>Input</w:t>
      </w:r>
    </w:p>
    <w:p>
      <w:pPr>
        <w:pStyle w:val="ListBullet"/>
      </w:pPr>
      <w:r>
        <w:t>Age</w:t>
      </w:r>
    </w:p>
    <w:p>
      <w:pPr>
        <w:pStyle w:val="ListBullet"/>
      </w:pPr>
      <w:r>
        <w:t>Fitness Goal</w:t>
      </w:r>
    </w:p>
    <w:p>
      <w:pPr>
        <w:pStyle w:val="ListBullet"/>
      </w:pPr>
      <w:r>
        <w:t>Experience Level</w:t>
      </w:r>
    </w:p>
    <w:p>
      <w:r>
        <w:t>Output</w:t>
      </w:r>
    </w:p>
    <w:p>
      <w:pPr>
        <w:pStyle w:val="ListBullet"/>
      </w:pPr>
      <w:r>
        <w:t>Weekly Workout Plan</w:t>
      </w:r>
    </w:p>
    <w:p>
      <w:pPr>
        <w:pStyle w:val="ListBullet"/>
      </w:pPr>
      <w:r>
        <w:t>Suggested Exercises</w:t>
      </w:r>
    </w:p>
    <w:p>
      <w:pPr>
        <w:pStyle w:val="ListBullet"/>
      </w:pPr>
      <w:r>
        <w:t>Training Tips</w:t>
      </w:r>
    </w:p>
    <w:p>
      <w:pPr>
        <w:pStyle w:val="ListBullet"/>
      </w:pPr>
      <w:r>
        <w:t>Safety Recommendations</w:t>
      </w:r>
    </w:p>
    <w:p>
      <w:pPr>
        <w:pStyle w:val="Heading2"/>
      </w:pPr>
      <w:r>
        <w:t>AI Fitness Insights Development</w:t>
      </w:r>
    </w:p>
    <w:p>
      <w:r>
        <w:t>The AI module analyzes workout statistics.</w:t>
      </w:r>
    </w:p>
    <w:p>
      <w:r>
        <w:t>Input</w:t>
      </w:r>
    </w:p>
    <w:p>
      <w:pPr>
        <w:pStyle w:val="ListBullet"/>
      </w:pPr>
      <w:r>
        <w:t>Total Workouts</w:t>
      </w:r>
    </w:p>
    <w:p>
      <w:pPr>
        <w:pStyle w:val="ListBullet"/>
      </w:pPr>
      <w:r>
        <w:t>Average Duration</w:t>
      </w:r>
    </w:p>
    <w:p>
      <w:pPr>
        <w:pStyle w:val="ListBullet"/>
      </w:pPr>
      <w:r>
        <w:t>Calories Burned</w:t>
      </w:r>
    </w:p>
    <w:p>
      <w:r>
        <w:t>Output</w:t>
      </w:r>
    </w:p>
    <w:p>
      <w:pPr>
        <w:pStyle w:val="ListBullet"/>
      </w:pPr>
      <w:r>
        <w:t>Performance Analysis</w:t>
      </w:r>
    </w:p>
    <w:p>
      <w:pPr>
        <w:pStyle w:val="ListBullet"/>
      </w:pPr>
      <w:r>
        <w:t>Improvement Suggestions</w:t>
      </w:r>
    </w:p>
    <w:p>
      <w:pPr>
        <w:pStyle w:val="ListBullet"/>
      </w:pPr>
      <w:r>
        <w:t>Motivational Advice</w:t>
      </w:r>
    </w:p>
    <w:p>
      <w:pPr>
        <w:pStyle w:val="ListBullet"/>
      </w:pPr>
      <w:r>
        <w:t>Fitness Progress Summary</w:t>
      </w:r>
    </w:p>
    <w:p>
      <w:pPr>
        <w:pStyle w:val="Heading2"/>
      </w:pPr>
      <w:r>
        <w:t>REST API Development</w:t>
      </w:r>
    </w:p>
    <w:p>
      <w:r>
        <w:t>The backend follows REST principles.</w:t>
      </w:r>
    </w:p>
    <w:p>
      <w:pPr>
        <w:pStyle w:val="ListBullet"/>
      </w:pPr>
      <w:r>
        <w:t>GET</w:t>
      </w:r>
    </w:p>
    <w:p>
      <w:pPr>
        <w:pStyle w:val="ListBullet"/>
      </w:pPr>
      <w:r>
        <w:t>POST</w:t>
      </w:r>
    </w:p>
    <w:p>
      <w:pPr>
        <w:pStyle w:val="ListBullet"/>
      </w:pPr>
      <w:r>
        <w:t>PUT</w:t>
      </w:r>
    </w:p>
    <w:p>
      <w:pPr>
        <w:pStyle w:val="ListBullet"/>
      </w:pPr>
      <w:r>
        <w:t>DELETE</w:t>
      </w:r>
    </w:p>
    <w:p>
      <w:r>
        <w:t>Responses are returned in JSON format.</w:t>
      </w:r>
    </w:p>
    <w:p>
      <w:pPr>
        <w:pStyle w:val="Heading2"/>
      </w:pPr>
      <w:r>
        <w:t>Security and Error Handling</w:t>
      </w:r>
    </w:p>
    <w:p>
      <w:pPr>
        <w:pStyle w:val="ListBullet"/>
      </w:pPr>
      <w:r>
        <w:t>JWT authentication protects secured APIs.</w:t>
      </w:r>
    </w:p>
    <w:p>
      <w:pPr>
        <w:pStyle w:val="ListBullet"/>
      </w:pPr>
      <w:r>
        <w:t>Passwords are encrypted using bcrypt.js before storage.</w:t>
      </w:r>
    </w:p>
    <w:p>
      <w:pPr>
        <w:pStyle w:val="ListBullet"/>
      </w:pPr>
      <w:r>
        <w:t>Authentication middleware validates protected requests.</w:t>
      </w:r>
    </w:p>
    <w:p>
      <w:pPr>
        <w:pStyle w:val="ListBullet"/>
      </w:pPr>
      <w:r>
        <w:t>Centralized error handling provides meaningful JSON error responses.</w:t>
      </w:r>
    </w:p>
    <w:p>
      <w:pPr>
        <w:pStyle w:val="ListBullet"/>
      </w:pPr>
      <w:r>
        <w:t>Input validation and MongoDB schema validation help maintain data integrity.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Backend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